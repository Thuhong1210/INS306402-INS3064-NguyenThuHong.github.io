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93A83" w14:textId="77777777" w:rsidR="005835E8" w:rsidRPr="00130C56" w:rsidRDefault="00000000">
      <w:pPr>
        <w:jc w:val="center"/>
        <w:rPr>
          <w:rFonts w:ascii="Times New Roman" w:hAnsi="Times New Roman" w:cs="Times New Roman"/>
        </w:rPr>
      </w:pPr>
      <w:r w:rsidRPr="00130C56">
        <w:rPr>
          <w:rFonts w:ascii="Times New Roman" w:hAnsi="Times New Roman" w:cs="Times New Roman"/>
          <w:b/>
          <w:color w:val="1F4E79"/>
          <w:sz w:val="44"/>
        </w:rPr>
        <w:t>WEEK 10 HOMEWORK SUBMISSION</w:t>
      </w:r>
    </w:p>
    <w:p w14:paraId="44F67467" w14:textId="77777777" w:rsidR="005835E8" w:rsidRPr="00130C56" w:rsidRDefault="00000000">
      <w:pPr>
        <w:jc w:val="center"/>
        <w:rPr>
          <w:rFonts w:ascii="Times New Roman" w:hAnsi="Times New Roman" w:cs="Times New Roman"/>
        </w:rPr>
      </w:pPr>
      <w:r w:rsidRPr="00130C56">
        <w:rPr>
          <w:rFonts w:ascii="Times New Roman" w:hAnsi="Times New Roman" w:cs="Times New Roman"/>
          <w:b/>
          <w:color w:val="2F5597"/>
          <w:sz w:val="36"/>
        </w:rPr>
        <w:t>Campus Service Request System</w:t>
      </w:r>
    </w:p>
    <w:p w14:paraId="3DDC71D4" w14:textId="77777777" w:rsidR="005835E8" w:rsidRPr="00130C56" w:rsidRDefault="00000000">
      <w:pPr>
        <w:jc w:val="center"/>
        <w:rPr>
          <w:rFonts w:ascii="Times New Roman" w:hAnsi="Times New Roman" w:cs="Times New Roman"/>
        </w:rPr>
      </w:pPr>
      <w:r w:rsidRPr="00130C56">
        <w:rPr>
          <w:rFonts w:ascii="Times New Roman" w:hAnsi="Times New Roman" w:cs="Times New Roman"/>
          <w:i/>
          <w:sz w:val="24"/>
        </w:rPr>
        <w:t>OOP Best Practices, SRP, and MVC Preparation</w:t>
      </w:r>
    </w:p>
    <w:tbl>
      <w:tblPr>
        <w:tblStyle w:val="TableGrid"/>
        <w:tblW w:w="0" w:type="auto"/>
        <w:jc w:val="center"/>
        <w:tblLook w:val="04A0" w:firstRow="1" w:lastRow="0" w:firstColumn="1" w:lastColumn="0" w:noHBand="0" w:noVBand="1"/>
      </w:tblPr>
      <w:tblGrid>
        <w:gridCol w:w="5035"/>
        <w:gridCol w:w="5035"/>
      </w:tblGrid>
      <w:tr w:rsidR="005835E8" w:rsidRPr="00130C56" w14:paraId="2F6C0A42" w14:textId="77777777">
        <w:trPr>
          <w:jc w:val="center"/>
        </w:trPr>
        <w:tc>
          <w:tcPr>
            <w:tcW w:w="5040" w:type="dxa"/>
            <w:shd w:val="clear" w:color="auto" w:fill="D9EAF7"/>
          </w:tcPr>
          <w:p w14:paraId="4D07A6C2" w14:textId="77777777" w:rsidR="005835E8" w:rsidRPr="00130C56" w:rsidRDefault="00000000">
            <w:pPr>
              <w:rPr>
                <w:rFonts w:ascii="Times New Roman" w:hAnsi="Times New Roman" w:cs="Times New Roman"/>
              </w:rPr>
            </w:pPr>
            <w:r w:rsidRPr="00130C56">
              <w:rPr>
                <w:rFonts w:ascii="Times New Roman" w:hAnsi="Times New Roman" w:cs="Times New Roman"/>
                <w:sz w:val="20"/>
              </w:rPr>
              <w:t>Student Name</w:t>
            </w:r>
          </w:p>
        </w:tc>
        <w:tc>
          <w:tcPr>
            <w:tcW w:w="5040" w:type="dxa"/>
          </w:tcPr>
          <w:p w14:paraId="39954B06" w14:textId="4ED42FED" w:rsidR="005835E8" w:rsidRPr="00330B87" w:rsidRDefault="00330B87">
            <w:pPr>
              <w:rPr>
                <w:rFonts w:ascii="Times New Roman" w:hAnsi="Times New Roman" w:cs="Times New Roman"/>
                <w:lang w:val="vi-VN"/>
              </w:rPr>
            </w:pPr>
            <w:r>
              <w:rPr>
                <w:rFonts w:ascii="Times New Roman" w:hAnsi="Times New Roman" w:cs="Times New Roman"/>
                <w:lang w:val="vi-VN"/>
              </w:rPr>
              <w:t>Nguyễn Thu Hồng</w:t>
            </w:r>
          </w:p>
        </w:tc>
      </w:tr>
      <w:tr w:rsidR="005835E8" w:rsidRPr="00130C56" w14:paraId="7E5B1D1C" w14:textId="77777777">
        <w:trPr>
          <w:jc w:val="center"/>
        </w:trPr>
        <w:tc>
          <w:tcPr>
            <w:tcW w:w="5040" w:type="dxa"/>
            <w:shd w:val="clear" w:color="auto" w:fill="D9EAF7"/>
          </w:tcPr>
          <w:p w14:paraId="5ED26116" w14:textId="77777777" w:rsidR="005835E8" w:rsidRPr="00130C56" w:rsidRDefault="00000000">
            <w:pPr>
              <w:rPr>
                <w:rFonts w:ascii="Times New Roman" w:hAnsi="Times New Roman" w:cs="Times New Roman"/>
              </w:rPr>
            </w:pPr>
            <w:r w:rsidRPr="00130C56">
              <w:rPr>
                <w:rFonts w:ascii="Times New Roman" w:hAnsi="Times New Roman" w:cs="Times New Roman"/>
                <w:sz w:val="20"/>
              </w:rPr>
              <w:t>Class</w:t>
            </w:r>
          </w:p>
        </w:tc>
        <w:tc>
          <w:tcPr>
            <w:tcW w:w="5040" w:type="dxa"/>
          </w:tcPr>
          <w:p w14:paraId="47E38466" w14:textId="6EA1269F" w:rsidR="005835E8" w:rsidRPr="00130C56" w:rsidRDefault="00130C56">
            <w:pPr>
              <w:rPr>
                <w:rFonts w:ascii="Times New Roman" w:hAnsi="Times New Roman" w:cs="Times New Roman"/>
              </w:rPr>
            </w:pPr>
            <w:r w:rsidRPr="00130C56">
              <w:rPr>
                <w:rFonts w:ascii="Times New Roman" w:hAnsi="Times New Roman" w:cs="Times New Roman"/>
              </w:rPr>
              <w:t>INS306402-INS3064</w:t>
            </w:r>
          </w:p>
        </w:tc>
      </w:tr>
      <w:tr w:rsidR="005835E8" w:rsidRPr="00130C56" w14:paraId="245776C6" w14:textId="77777777">
        <w:trPr>
          <w:jc w:val="center"/>
        </w:trPr>
        <w:tc>
          <w:tcPr>
            <w:tcW w:w="5040" w:type="dxa"/>
            <w:shd w:val="clear" w:color="auto" w:fill="D9EAF7"/>
          </w:tcPr>
          <w:p w14:paraId="0878B622" w14:textId="77777777" w:rsidR="005835E8" w:rsidRPr="00130C56" w:rsidRDefault="00000000">
            <w:pPr>
              <w:rPr>
                <w:rFonts w:ascii="Times New Roman" w:hAnsi="Times New Roman" w:cs="Times New Roman"/>
              </w:rPr>
            </w:pPr>
            <w:r w:rsidRPr="00130C56">
              <w:rPr>
                <w:rFonts w:ascii="Times New Roman" w:hAnsi="Times New Roman" w:cs="Times New Roman"/>
                <w:sz w:val="20"/>
              </w:rPr>
              <w:t>Course</w:t>
            </w:r>
          </w:p>
        </w:tc>
        <w:tc>
          <w:tcPr>
            <w:tcW w:w="5040" w:type="dxa"/>
          </w:tcPr>
          <w:p w14:paraId="19EFECAD" w14:textId="00A06FAD" w:rsidR="005835E8" w:rsidRPr="00130C56" w:rsidRDefault="00130C56">
            <w:pPr>
              <w:rPr>
                <w:rFonts w:ascii="Times New Roman" w:hAnsi="Times New Roman" w:cs="Times New Roman"/>
              </w:rPr>
            </w:pPr>
            <w:r w:rsidRPr="00130C56">
              <w:rPr>
                <w:rFonts w:ascii="Times New Roman" w:hAnsi="Times New Roman" w:cs="Times New Roman"/>
                <w:sz w:val="20"/>
              </w:rPr>
              <w:t>Multimedia Design and Web Development</w:t>
            </w:r>
          </w:p>
        </w:tc>
      </w:tr>
      <w:tr w:rsidR="005835E8" w:rsidRPr="00130C56" w14:paraId="54A678CC" w14:textId="77777777">
        <w:trPr>
          <w:jc w:val="center"/>
        </w:trPr>
        <w:tc>
          <w:tcPr>
            <w:tcW w:w="5040" w:type="dxa"/>
            <w:shd w:val="clear" w:color="auto" w:fill="D9EAF7"/>
          </w:tcPr>
          <w:p w14:paraId="4A74602C" w14:textId="77777777" w:rsidR="005835E8" w:rsidRPr="00130C56" w:rsidRDefault="00000000">
            <w:pPr>
              <w:rPr>
                <w:rFonts w:ascii="Times New Roman" w:hAnsi="Times New Roman" w:cs="Times New Roman"/>
              </w:rPr>
            </w:pPr>
            <w:r w:rsidRPr="00130C56">
              <w:rPr>
                <w:rFonts w:ascii="Times New Roman" w:hAnsi="Times New Roman" w:cs="Times New Roman"/>
                <w:sz w:val="20"/>
              </w:rPr>
              <w:t>Submission Type</w:t>
            </w:r>
          </w:p>
        </w:tc>
        <w:tc>
          <w:tcPr>
            <w:tcW w:w="5040" w:type="dxa"/>
          </w:tcPr>
          <w:p w14:paraId="6D9A5472" w14:textId="77777777" w:rsidR="005835E8" w:rsidRPr="00130C56" w:rsidRDefault="00000000">
            <w:pPr>
              <w:rPr>
                <w:rFonts w:ascii="Times New Roman" w:hAnsi="Times New Roman" w:cs="Times New Roman"/>
              </w:rPr>
            </w:pPr>
            <w:r w:rsidRPr="00130C56">
              <w:rPr>
                <w:rFonts w:ascii="Times New Roman" w:hAnsi="Times New Roman" w:cs="Times New Roman"/>
                <w:sz w:val="20"/>
              </w:rPr>
              <w:t>PDF/Word report + optional PHP skeleton ZIP</w:t>
            </w:r>
          </w:p>
        </w:tc>
      </w:tr>
    </w:tbl>
    <w:p w14:paraId="11750CCB" w14:textId="77777777" w:rsidR="005835E8" w:rsidRPr="00130C56" w:rsidRDefault="005835E8">
      <w:pPr>
        <w:rPr>
          <w:rFonts w:ascii="Times New Roman" w:hAnsi="Times New Roman" w:cs="Times New Roman"/>
        </w:rPr>
      </w:pPr>
    </w:p>
    <w:p w14:paraId="527883B0" w14:textId="77777777" w:rsidR="005835E8" w:rsidRPr="00130C56" w:rsidRDefault="00000000">
      <w:pPr>
        <w:jc w:val="center"/>
        <w:rPr>
          <w:rFonts w:ascii="Times New Roman" w:hAnsi="Times New Roman" w:cs="Times New Roman"/>
        </w:rPr>
      </w:pPr>
      <w:r w:rsidRPr="00130C56">
        <w:rPr>
          <w:rFonts w:ascii="Times New Roman" w:hAnsi="Times New Roman" w:cs="Times New Roman"/>
          <w:i/>
        </w:rPr>
        <w:t>Source: Week 10 Worksheet - One-Week Homework Worksheet (MIS-friendly).</w:t>
      </w:r>
    </w:p>
    <w:p w14:paraId="7460DCC3" w14:textId="77777777" w:rsidR="005835E8" w:rsidRPr="00130C56" w:rsidRDefault="00000000">
      <w:pPr>
        <w:rPr>
          <w:rFonts w:ascii="Times New Roman" w:hAnsi="Times New Roman" w:cs="Times New Roman"/>
        </w:rPr>
      </w:pPr>
      <w:r w:rsidRPr="00130C56">
        <w:rPr>
          <w:rFonts w:ascii="Times New Roman" w:hAnsi="Times New Roman" w:cs="Times New Roman"/>
        </w:rPr>
        <w:br w:type="page"/>
      </w:r>
    </w:p>
    <w:p w14:paraId="43021F46"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lastRenderedPageBreak/>
        <w:t>Contents</w:t>
      </w:r>
    </w:p>
    <w:p w14:paraId="437692C7"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1. Scenario and Problem Understanding</w:t>
      </w:r>
    </w:p>
    <w:p w14:paraId="36E9A7AC"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2. Day 1 - Requirements List and User Roles</w:t>
      </w:r>
    </w:p>
    <w:p w14:paraId="3CD240FC"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3. Day 2 - Use Cases</w:t>
      </w:r>
    </w:p>
    <w:p w14:paraId="6913D2AB"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4. Day 3 - SRP Class Responsibility Table</w:t>
      </w:r>
    </w:p>
    <w:p w14:paraId="3885E322"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5. Day 4 - UML Class Diagram</w:t>
      </w:r>
    </w:p>
    <w:p w14:paraId="0367503E"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6. Day 5 - MVC Mapping Table and Route Table</w:t>
      </w:r>
    </w:p>
    <w:p w14:paraId="2D7E198A"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7. Day 6 - Minimal Skeleton and Folder Structure</w:t>
      </w:r>
    </w:p>
    <w:p w14:paraId="59A693C1"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8. Day 7 - Reflection Answers</w:t>
      </w:r>
    </w:p>
    <w:p w14:paraId="667F3E09" w14:textId="77777777" w:rsidR="005835E8" w:rsidRPr="00130C56" w:rsidRDefault="00000000">
      <w:pPr>
        <w:pStyle w:val="ListNumber"/>
        <w:rPr>
          <w:rFonts w:ascii="Times New Roman" w:hAnsi="Times New Roman" w:cs="Times New Roman"/>
        </w:rPr>
      </w:pPr>
      <w:r w:rsidRPr="00130C56">
        <w:rPr>
          <w:rFonts w:ascii="Times New Roman" w:hAnsi="Times New Roman" w:cs="Times New Roman"/>
        </w:rPr>
        <w:t>9. Final Submission Checklist</w:t>
      </w:r>
    </w:p>
    <w:p w14:paraId="3A7BC0D4" w14:textId="77777777" w:rsidR="005835E8" w:rsidRPr="00130C56" w:rsidRDefault="00000000">
      <w:pPr>
        <w:rPr>
          <w:rFonts w:ascii="Times New Roman" w:hAnsi="Times New Roman" w:cs="Times New Roman"/>
        </w:rPr>
      </w:pPr>
      <w:r w:rsidRPr="00130C56">
        <w:rPr>
          <w:rFonts w:ascii="Times New Roman" w:hAnsi="Times New Roman" w:cs="Times New Roman"/>
        </w:rPr>
        <w:br w:type="page"/>
      </w:r>
    </w:p>
    <w:p w14:paraId="38A14B86"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lastRenderedPageBreak/>
        <w:t>1. Scenario and Problem Understanding</w:t>
      </w:r>
    </w:p>
    <w:p w14:paraId="1EDB2A99" w14:textId="77777777" w:rsidR="005835E8" w:rsidRPr="00130C56" w:rsidRDefault="00000000">
      <w:pPr>
        <w:rPr>
          <w:rFonts w:ascii="Times New Roman" w:hAnsi="Times New Roman" w:cs="Times New Roman"/>
        </w:rPr>
      </w:pPr>
      <w:r w:rsidRPr="00130C56">
        <w:rPr>
          <w:rFonts w:ascii="Times New Roman" w:hAnsi="Times New Roman" w:cs="Times New Roman"/>
          <w:b/>
        </w:rPr>
        <w:t xml:space="preserve">Scenario. </w:t>
      </w:r>
      <w:r w:rsidRPr="00130C56">
        <w:rPr>
          <w:rFonts w:ascii="Times New Roman" w:hAnsi="Times New Roman" w:cs="Times New Roman"/>
        </w:rPr>
        <w:t>This homework designs a simple Campus Service Request system. Students can submit campus-related requests, such as a broken projector, a broken chair, or a request for access to the MIS lab. Staff members can review submitted requests and update their processing status.</w:t>
      </w:r>
    </w:p>
    <w:p w14:paraId="58FDFE08" w14:textId="77777777" w:rsidR="005835E8" w:rsidRPr="00130C56" w:rsidRDefault="00000000">
      <w:pPr>
        <w:rPr>
          <w:rFonts w:ascii="Times New Roman" w:hAnsi="Times New Roman" w:cs="Times New Roman"/>
        </w:rPr>
      </w:pPr>
      <w:r w:rsidRPr="00130C56">
        <w:rPr>
          <w:rFonts w:ascii="Times New Roman" w:hAnsi="Times New Roman" w:cs="Times New Roman"/>
          <w:b/>
        </w:rPr>
        <w:t xml:space="preserve">Core features. </w:t>
      </w:r>
      <w:r w:rsidRPr="00130C56">
        <w:rPr>
          <w:rFonts w:ascii="Times New Roman" w:hAnsi="Times New Roman" w:cs="Times New Roman"/>
        </w:rPr>
        <w:t>The system keeps the scope small and focuses on four features: submitting a request, viewing a request list, viewing request details, and updating request status from Pending to In Progress and Done.</w:t>
      </w:r>
    </w:p>
    <w:p w14:paraId="23075991" w14:textId="77777777" w:rsidR="005835E8" w:rsidRPr="00130C56" w:rsidRDefault="00000000">
      <w:pPr>
        <w:rPr>
          <w:rFonts w:ascii="Times New Roman" w:hAnsi="Times New Roman" w:cs="Times New Roman"/>
        </w:rPr>
      </w:pPr>
      <w:r w:rsidRPr="00130C56">
        <w:rPr>
          <w:rFonts w:ascii="Times New Roman" w:hAnsi="Times New Roman" w:cs="Times New Roman"/>
          <w:b/>
        </w:rPr>
        <w:t xml:space="preserve">Design focus. </w:t>
      </w:r>
      <w:r w:rsidRPr="00130C56">
        <w:rPr>
          <w:rFonts w:ascii="Times New Roman" w:hAnsi="Times New Roman" w:cs="Times New Roman"/>
        </w:rPr>
        <w:t>The main purpose is not to build a full production system. The purpose is to practice OOP design, the Single Responsibility Principle (SRP), basic type thinking, naming conventions, and MVC preparation for next week.</w:t>
      </w:r>
    </w:p>
    <w:p w14:paraId="6C03CF4A"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t>2. Day 1 - Requirements List and User Roles</w:t>
      </w:r>
    </w:p>
    <w:p w14:paraId="69342BE3"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2.1 Requirements List</w:t>
      </w:r>
    </w:p>
    <w:p w14:paraId="118493C9"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system shall allow a student to submit a new campus service request.</w:t>
      </w:r>
    </w:p>
    <w:p w14:paraId="26264436"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request form shall collect a title, description, room/location, and creator information.</w:t>
      </w:r>
    </w:p>
    <w:p w14:paraId="25139C51"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title field shall be required and cannot be empty.</w:t>
      </w:r>
    </w:p>
    <w:p w14:paraId="7C609AF3"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description field shall be required and cannot be empty.</w:t>
      </w:r>
    </w:p>
    <w:p w14:paraId="21256014"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room/location field shall be required and cannot be empty.</w:t>
      </w:r>
    </w:p>
    <w:p w14:paraId="31E3A639"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Each new request shall have the default status Pending.</w:t>
      </w:r>
    </w:p>
    <w:p w14:paraId="056CB313"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system shall display a list of service requests.</w:t>
      </w:r>
    </w:p>
    <w:p w14:paraId="361E95A0"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request list shall show the request ID, title, room/location, and status.</w:t>
      </w:r>
    </w:p>
    <w:p w14:paraId="4E5EFE08"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system shall allow users to view detailed information for one request.</w:t>
      </w:r>
    </w:p>
    <w:p w14:paraId="2D4449C1"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request details page shall show title, description, room/location, status, and creator role.</w:t>
      </w:r>
    </w:p>
    <w:p w14:paraId="2FCE4A94"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system shall allow staff to update the status of a request.</w:t>
      </w:r>
    </w:p>
    <w:p w14:paraId="180FE4F6"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allowed statuses shall be Pending, In Progress, and Done.</w:t>
      </w:r>
    </w:p>
    <w:p w14:paraId="34CF7900"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system shall reject invalid request status values.</w:t>
      </w:r>
    </w:p>
    <w:p w14:paraId="1661C15B"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The system shall separate data logic, business rules, controller logic, and view files.</w:t>
      </w:r>
    </w:p>
    <w:p w14:paraId="3F43770E"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 xml:space="preserve">The system shall follow clear naming conventions such as </w:t>
      </w:r>
      <w:proofErr w:type="spellStart"/>
      <w:r w:rsidRPr="00130C56">
        <w:rPr>
          <w:rFonts w:ascii="Times New Roman" w:hAnsi="Times New Roman" w:cs="Times New Roman"/>
        </w:rPr>
        <w:t>PascalCase</w:t>
      </w:r>
      <w:proofErr w:type="spellEnd"/>
      <w:r w:rsidRPr="00130C56">
        <w:rPr>
          <w:rFonts w:ascii="Times New Roman" w:hAnsi="Times New Roman" w:cs="Times New Roman"/>
        </w:rPr>
        <w:t xml:space="preserve"> for classes and camelCase for methods.</w:t>
      </w:r>
    </w:p>
    <w:p w14:paraId="1A3B3A5E"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2.2 User Roles</w:t>
      </w:r>
    </w:p>
    <w:tbl>
      <w:tblPr>
        <w:tblStyle w:val="TableGrid"/>
        <w:tblW w:w="0" w:type="auto"/>
        <w:jc w:val="center"/>
        <w:tblLook w:val="04A0" w:firstRow="1" w:lastRow="0" w:firstColumn="1" w:lastColumn="0" w:noHBand="0" w:noVBand="1"/>
      </w:tblPr>
      <w:tblGrid>
        <w:gridCol w:w="1807"/>
        <w:gridCol w:w="4131"/>
        <w:gridCol w:w="4132"/>
      </w:tblGrid>
      <w:tr w:rsidR="005835E8" w:rsidRPr="00130C56" w14:paraId="128DAF50" w14:textId="77777777">
        <w:trPr>
          <w:jc w:val="center"/>
        </w:trPr>
        <w:tc>
          <w:tcPr>
            <w:tcW w:w="1872" w:type="dxa"/>
            <w:shd w:val="clear" w:color="auto" w:fill="1F4E79"/>
          </w:tcPr>
          <w:p w14:paraId="6D3AD94D"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Role</w:t>
            </w:r>
          </w:p>
        </w:tc>
        <w:tc>
          <w:tcPr>
            <w:tcW w:w="4320" w:type="dxa"/>
            <w:shd w:val="clear" w:color="auto" w:fill="1F4E79"/>
          </w:tcPr>
          <w:p w14:paraId="05AF3ECF"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Description</w:t>
            </w:r>
          </w:p>
        </w:tc>
        <w:tc>
          <w:tcPr>
            <w:tcW w:w="4320" w:type="dxa"/>
            <w:shd w:val="clear" w:color="auto" w:fill="1F4E79"/>
          </w:tcPr>
          <w:p w14:paraId="2F094AF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Main Permissions</w:t>
            </w:r>
          </w:p>
        </w:tc>
      </w:tr>
      <w:tr w:rsidR="005835E8" w:rsidRPr="00130C56" w14:paraId="1B0AE3D3" w14:textId="77777777">
        <w:trPr>
          <w:jc w:val="center"/>
        </w:trPr>
        <w:tc>
          <w:tcPr>
            <w:tcW w:w="1872" w:type="dxa"/>
          </w:tcPr>
          <w:p w14:paraId="608B51C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Student</w:t>
            </w:r>
          </w:p>
        </w:tc>
        <w:tc>
          <w:tcPr>
            <w:tcW w:w="4320" w:type="dxa"/>
          </w:tcPr>
          <w:p w14:paraId="5BCCFE3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 campus user who submits requests when there is a problem or need.</w:t>
            </w:r>
          </w:p>
        </w:tc>
        <w:tc>
          <w:tcPr>
            <w:tcW w:w="4320" w:type="dxa"/>
          </w:tcPr>
          <w:p w14:paraId="62420D73"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Create requests; view request list; view request details.</w:t>
            </w:r>
          </w:p>
        </w:tc>
      </w:tr>
      <w:tr w:rsidR="005835E8" w:rsidRPr="00130C56" w14:paraId="53D6A51D" w14:textId="77777777">
        <w:trPr>
          <w:jc w:val="center"/>
        </w:trPr>
        <w:tc>
          <w:tcPr>
            <w:tcW w:w="1872" w:type="dxa"/>
          </w:tcPr>
          <w:p w14:paraId="0BD2D079"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Staff</w:t>
            </w:r>
          </w:p>
        </w:tc>
        <w:tc>
          <w:tcPr>
            <w:tcW w:w="4320" w:type="dxa"/>
          </w:tcPr>
          <w:p w14:paraId="31947BFD"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 staff member who reviews and handles service requests.</w:t>
            </w:r>
          </w:p>
        </w:tc>
        <w:tc>
          <w:tcPr>
            <w:tcW w:w="4320" w:type="dxa"/>
          </w:tcPr>
          <w:p w14:paraId="28655E1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View all requests; view request details; update request status.</w:t>
            </w:r>
          </w:p>
        </w:tc>
      </w:tr>
    </w:tbl>
    <w:p w14:paraId="6C893BCC" w14:textId="77777777" w:rsidR="005835E8" w:rsidRPr="00130C56" w:rsidRDefault="005835E8">
      <w:pPr>
        <w:rPr>
          <w:rFonts w:ascii="Times New Roman" w:hAnsi="Times New Roman" w:cs="Times New Roman"/>
        </w:rPr>
      </w:pPr>
    </w:p>
    <w:p w14:paraId="67C80162"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t>3. Day 2 - Use Cases</w:t>
      </w:r>
    </w:p>
    <w:p w14:paraId="7EEA0B9A"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3.1 Use Case: Submit a Request</w:t>
      </w:r>
    </w:p>
    <w:tbl>
      <w:tblPr>
        <w:tblStyle w:val="TableGrid"/>
        <w:tblW w:w="0" w:type="auto"/>
        <w:jc w:val="center"/>
        <w:tblLook w:val="04A0" w:firstRow="1" w:lastRow="0" w:firstColumn="1" w:lastColumn="0" w:noHBand="0" w:noVBand="1"/>
      </w:tblPr>
      <w:tblGrid>
        <w:gridCol w:w="2279"/>
        <w:gridCol w:w="7791"/>
      </w:tblGrid>
      <w:tr w:rsidR="005835E8" w:rsidRPr="00130C56" w14:paraId="2BCB2832" w14:textId="77777777">
        <w:trPr>
          <w:jc w:val="center"/>
        </w:trPr>
        <w:tc>
          <w:tcPr>
            <w:tcW w:w="2304" w:type="dxa"/>
            <w:shd w:val="clear" w:color="auto" w:fill="1F4E79"/>
          </w:tcPr>
          <w:p w14:paraId="73CC0E93"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Item</w:t>
            </w:r>
          </w:p>
        </w:tc>
        <w:tc>
          <w:tcPr>
            <w:tcW w:w="7920" w:type="dxa"/>
            <w:shd w:val="clear" w:color="auto" w:fill="1F4E79"/>
          </w:tcPr>
          <w:p w14:paraId="76581283"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Description</w:t>
            </w:r>
          </w:p>
        </w:tc>
      </w:tr>
      <w:tr w:rsidR="005835E8" w:rsidRPr="00130C56" w14:paraId="57A40EB9" w14:textId="77777777">
        <w:trPr>
          <w:jc w:val="center"/>
        </w:trPr>
        <w:tc>
          <w:tcPr>
            <w:tcW w:w="2304" w:type="dxa"/>
          </w:tcPr>
          <w:p w14:paraId="2BD1E2B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Use Case Name</w:t>
            </w:r>
          </w:p>
        </w:tc>
        <w:tc>
          <w:tcPr>
            <w:tcW w:w="7920" w:type="dxa"/>
          </w:tcPr>
          <w:p w14:paraId="2DF2D36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Submit a Request</w:t>
            </w:r>
          </w:p>
        </w:tc>
      </w:tr>
      <w:tr w:rsidR="005835E8" w:rsidRPr="00130C56" w14:paraId="3F387A90" w14:textId="77777777">
        <w:trPr>
          <w:jc w:val="center"/>
        </w:trPr>
        <w:tc>
          <w:tcPr>
            <w:tcW w:w="2304" w:type="dxa"/>
          </w:tcPr>
          <w:p w14:paraId="4BD5AAE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Actor</w:t>
            </w:r>
          </w:p>
        </w:tc>
        <w:tc>
          <w:tcPr>
            <w:tcW w:w="7920" w:type="dxa"/>
          </w:tcPr>
          <w:p w14:paraId="5F0ADFC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Student</w:t>
            </w:r>
          </w:p>
        </w:tc>
      </w:tr>
      <w:tr w:rsidR="005835E8" w:rsidRPr="00130C56" w14:paraId="7E72CDC6" w14:textId="77777777">
        <w:trPr>
          <w:jc w:val="center"/>
        </w:trPr>
        <w:tc>
          <w:tcPr>
            <w:tcW w:w="2304" w:type="dxa"/>
          </w:tcPr>
          <w:p w14:paraId="74C2BDE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Trigger</w:t>
            </w:r>
          </w:p>
        </w:tc>
        <w:tc>
          <w:tcPr>
            <w:tcW w:w="7920" w:type="dxa"/>
          </w:tcPr>
          <w:p w14:paraId="6DFC2DB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The student finds a campus facility problem or needs support.</w:t>
            </w:r>
          </w:p>
        </w:tc>
      </w:tr>
      <w:tr w:rsidR="005835E8" w:rsidRPr="00130C56" w14:paraId="6E93EFAD" w14:textId="77777777">
        <w:trPr>
          <w:jc w:val="center"/>
        </w:trPr>
        <w:tc>
          <w:tcPr>
            <w:tcW w:w="2304" w:type="dxa"/>
          </w:tcPr>
          <w:p w14:paraId="154D0E5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Main Flow</w:t>
            </w:r>
          </w:p>
        </w:tc>
        <w:tc>
          <w:tcPr>
            <w:tcW w:w="7920" w:type="dxa"/>
          </w:tcPr>
          <w:p w14:paraId="482C826A"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1. Student opens the request creation form.</w:t>
            </w:r>
            <w:r w:rsidRPr="00130C56">
              <w:rPr>
                <w:rFonts w:ascii="Times New Roman" w:hAnsi="Times New Roman" w:cs="Times New Roman"/>
                <w:sz w:val="18"/>
              </w:rPr>
              <w:br/>
              <w:t>2. Student enters the request title, description, and room/location.</w:t>
            </w:r>
            <w:r w:rsidRPr="00130C56">
              <w:rPr>
                <w:rFonts w:ascii="Times New Roman" w:hAnsi="Times New Roman" w:cs="Times New Roman"/>
                <w:sz w:val="18"/>
              </w:rPr>
              <w:br/>
            </w:r>
            <w:r w:rsidRPr="00130C56">
              <w:rPr>
                <w:rFonts w:ascii="Times New Roman" w:hAnsi="Times New Roman" w:cs="Times New Roman"/>
                <w:sz w:val="18"/>
              </w:rPr>
              <w:lastRenderedPageBreak/>
              <w:t>3. Student clicks the Submit button.</w:t>
            </w:r>
            <w:r w:rsidRPr="00130C56">
              <w:rPr>
                <w:rFonts w:ascii="Times New Roman" w:hAnsi="Times New Roman" w:cs="Times New Roman"/>
                <w:sz w:val="18"/>
              </w:rPr>
              <w:br/>
              <w:t>4. The system validates the input data.</w:t>
            </w:r>
            <w:r w:rsidRPr="00130C56">
              <w:rPr>
                <w:rFonts w:ascii="Times New Roman" w:hAnsi="Times New Roman" w:cs="Times New Roman"/>
                <w:sz w:val="18"/>
              </w:rPr>
              <w:br/>
              <w:t>5. The system saves the request with Pending status.</w:t>
            </w:r>
            <w:r w:rsidRPr="00130C56">
              <w:rPr>
                <w:rFonts w:ascii="Times New Roman" w:hAnsi="Times New Roman" w:cs="Times New Roman"/>
                <w:sz w:val="18"/>
              </w:rPr>
              <w:br/>
              <w:t>6. The system redirects the student to the request list.</w:t>
            </w:r>
          </w:p>
        </w:tc>
      </w:tr>
      <w:tr w:rsidR="005835E8" w:rsidRPr="00130C56" w14:paraId="295C912A" w14:textId="77777777">
        <w:trPr>
          <w:jc w:val="center"/>
        </w:trPr>
        <w:tc>
          <w:tcPr>
            <w:tcW w:w="2304" w:type="dxa"/>
          </w:tcPr>
          <w:p w14:paraId="3C5EB18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lastRenderedPageBreak/>
              <w:t>Alternative Flow</w:t>
            </w:r>
          </w:p>
        </w:tc>
        <w:tc>
          <w:tcPr>
            <w:tcW w:w="7920" w:type="dxa"/>
          </w:tcPr>
          <w:p w14:paraId="17CCDD90"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If required fields are empty, the system displays validation errors and does not save the request.</w:t>
            </w:r>
          </w:p>
        </w:tc>
      </w:tr>
      <w:tr w:rsidR="005835E8" w:rsidRPr="00130C56" w14:paraId="5515708F" w14:textId="77777777">
        <w:trPr>
          <w:jc w:val="center"/>
        </w:trPr>
        <w:tc>
          <w:tcPr>
            <w:tcW w:w="2304" w:type="dxa"/>
          </w:tcPr>
          <w:p w14:paraId="5F39C66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Success Outcome</w:t>
            </w:r>
          </w:p>
        </w:tc>
        <w:tc>
          <w:tcPr>
            <w:tcW w:w="7920" w:type="dxa"/>
          </w:tcPr>
          <w:p w14:paraId="467D6EEE"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 new service request is created successfully with Pending status.</w:t>
            </w:r>
          </w:p>
        </w:tc>
      </w:tr>
    </w:tbl>
    <w:p w14:paraId="328BFE75" w14:textId="77777777" w:rsidR="005835E8" w:rsidRPr="00130C56" w:rsidRDefault="005835E8">
      <w:pPr>
        <w:rPr>
          <w:rFonts w:ascii="Times New Roman" w:hAnsi="Times New Roman" w:cs="Times New Roman"/>
        </w:rPr>
      </w:pPr>
    </w:p>
    <w:p w14:paraId="3FADA68C"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3.2 Use Case: View Request List</w:t>
      </w:r>
    </w:p>
    <w:tbl>
      <w:tblPr>
        <w:tblStyle w:val="TableGrid"/>
        <w:tblW w:w="0" w:type="auto"/>
        <w:jc w:val="center"/>
        <w:tblLook w:val="04A0" w:firstRow="1" w:lastRow="0" w:firstColumn="1" w:lastColumn="0" w:noHBand="0" w:noVBand="1"/>
      </w:tblPr>
      <w:tblGrid>
        <w:gridCol w:w="2280"/>
        <w:gridCol w:w="7790"/>
      </w:tblGrid>
      <w:tr w:rsidR="005835E8" w:rsidRPr="00130C56" w14:paraId="5176C074" w14:textId="77777777">
        <w:trPr>
          <w:jc w:val="center"/>
        </w:trPr>
        <w:tc>
          <w:tcPr>
            <w:tcW w:w="2304" w:type="dxa"/>
            <w:shd w:val="clear" w:color="auto" w:fill="1F4E79"/>
          </w:tcPr>
          <w:p w14:paraId="03DB0CC0"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Item</w:t>
            </w:r>
          </w:p>
        </w:tc>
        <w:tc>
          <w:tcPr>
            <w:tcW w:w="7920" w:type="dxa"/>
            <w:shd w:val="clear" w:color="auto" w:fill="1F4E79"/>
          </w:tcPr>
          <w:p w14:paraId="0584C49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Description</w:t>
            </w:r>
          </w:p>
        </w:tc>
      </w:tr>
      <w:tr w:rsidR="005835E8" w:rsidRPr="00130C56" w14:paraId="0855F523" w14:textId="77777777">
        <w:trPr>
          <w:jc w:val="center"/>
        </w:trPr>
        <w:tc>
          <w:tcPr>
            <w:tcW w:w="2304" w:type="dxa"/>
          </w:tcPr>
          <w:p w14:paraId="53C1F5AF"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Use Case Name</w:t>
            </w:r>
          </w:p>
        </w:tc>
        <w:tc>
          <w:tcPr>
            <w:tcW w:w="7920" w:type="dxa"/>
          </w:tcPr>
          <w:p w14:paraId="52FB28B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View Request List</w:t>
            </w:r>
          </w:p>
        </w:tc>
      </w:tr>
      <w:tr w:rsidR="005835E8" w:rsidRPr="00130C56" w14:paraId="1B0A9C3D" w14:textId="77777777">
        <w:trPr>
          <w:jc w:val="center"/>
        </w:trPr>
        <w:tc>
          <w:tcPr>
            <w:tcW w:w="2304" w:type="dxa"/>
          </w:tcPr>
          <w:p w14:paraId="64A9EE7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Actor</w:t>
            </w:r>
          </w:p>
        </w:tc>
        <w:tc>
          <w:tcPr>
            <w:tcW w:w="7920" w:type="dxa"/>
          </w:tcPr>
          <w:p w14:paraId="662E589E"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Student / Staff</w:t>
            </w:r>
          </w:p>
        </w:tc>
      </w:tr>
      <w:tr w:rsidR="005835E8" w:rsidRPr="00130C56" w14:paraId="486D9E43" w14:textId="77777777">
        <w:trPr>
          <w:jc w:val="center"/>
        </w:trPr>
        <w:tc>
          <w:tcPr>
            <w:tcW w:w="2304" w:type="dxa"/>
          </w:tcPr>
          <w:p w14:paraId="011886C9"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Trigger</w:t>
            </w:r>
          </w:p>
        </w:tc>
        <w:tc>
          <w:tcPr>
            <w:tcW w:w="7920" w:type="dxa"/>
          </w:tcPr>
          <w:p w14:paraId="24F7907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The user wants to see submitted service requests.</w:t>
            </w:r>
          </w:p>
        </w:tc>
      </w:tr>
      <w:tr w:rsidR="005835E8" w:rsidRPr="00130C56" w14:paraId="3D818F42" w14:textId="77777777">
        <w:trPr>
          <w:jc w:val="center"/>
        </w:trPr>
        <w:tc>
          <w:tcPr>
            <w:tcW w:w="2304" w:type="dxa"/>
          </w:tcPr>
          <w:p w14:paraId="305D59CD"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Main Flow</w:t>
            </w:r>
          </w:p>
        </w:tc>
        <w:tc>
          <w:tcPr>
            <w:tcW w:w="7920" w:type="dxa"/>
          </w:tcPr>
          <w:p w14:paraId="084AED6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1. User opens the request list page.</w:t>
            </w:r>
            <w:r w:rsidRPr="00130C56">
              <w:rPr>
                <w:rFonts w:ascii="Times New Roman" w:hAnsi="Times New Roman" w:cs="Times New Roman"/>
                <w:sz w:val="18"/>
              </w:rPr>
              <w:br/>
              <w:t>2. The controller receives the request.</w:t>
            </w:r>
            <w:r w:rsidRPr="00130C56">
              <w:rPr>
                <w:rFonts w:ascii="Times New Roman" w:hAnsi="Times New Roman" w:cs="Times New Roman"/>
                <w:sz w:val="18"/>
              </w:rPr>
              <w:br/>
              <w:t>3. The controller calls the service to get all requests.</w:t>
            </w:r>
            <w:r w:rsidRPr="00130C56">
              <w:rPr>
                <w:rFonts w:ascii="Times New Roman" w:hAnsi="Times New Roman" w:cs="Times New Roman"/>
                <w:sz w:val="18"/>
              </w:rPr>
              <w:br/>
              <w:t>4. The service retrieves request data from the repository.</w:t>
            </w:r>
            <w:r w:rsidRPr="00130C56">
              <w:rPr>
                <w:rFonts w:ascii="Times New Roman" w:hAnsi="Times New Roman" w:cs="Times New Roman"/>
                <w:sz w:val="18"/>
              </w:rPr>
              <w:br/>
              <w:t>5. The system displays the list of requests in a table.</w:t>
            </w:r>
          </w:p>
        </w:tc>
      </w:tr>
      <w:tr w:rsidR="005835E8" w:rsidRPr="00130C56" w14:paraId="33707BE6" w14:textId="77777777">
        <w:trPr>
          <w:jc w:val="center"/>
        </w:trPr>
        <w:tc>
          <w:tcPr>
            <w:tcW w:w="2304" w:type="dxa"/>
          </w:tcPr>
          <w:p w14:paraId="2E61BBD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Alternative Flow</w:t>
            </w:r>
          </w:p>
        </w:tc>
        <w:tc>
          <w:tcPr>
            <w:tcW w:w="7920" w:type="dxa"/>
          </w:tcPr>
          <w:p w14:paraId="766FA09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If there are no requests, the system can display an empty list message.</w:t>
            </w:r>
          </w:p>
        </w:tc>
      </w:tr>
      <w:tr w:rsidR="005835E8" w:rsidRPr="00130C56" w14:paraId="5D6C8DE3" w14:textId="77777777">
        <w:trPr>
          <w:jc w:val="center"/>
        </w:trPr>
        <w:tc>
          <w:tcPr>
            <w:tcW w:w="2304" w:type="dxa"/>
          </w:tcPr>
          <w:p w14:paraId="7D4E057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Success Outcome</w:t>
            </w:r>
          </w:p>
        </w:tc>
        <w:tc>
          <w:tcPr>
            <w:tcW w:w="7920" w:type="dxa"/>
          </w:tcPr>
          <w:p w14:paraId="35356B9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The user can see all available requests with basic information.</w:t>
            </w:r>
          </w:p>
        </w:tc>
      </w:tr>
    </w:tbl>
    <w:p w14:paraId="288C331B" w14:textId="77777777" w:rsidR="005835E8" w:rsidRPr="00130C56" w:rsidRDefault="005835E8">
      <w:pPr>
        <w:rPr>
          <w:rFonts w:ascii="Times New Roman" w:hAnsi="Times New Roman" w:cs="Times New Roman"/>
        </w:rPr>
      </w:pPr>
    </w:p>
    <w:p w14:paraId="25914D08"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3.3 Use Case: View Request Details</w:t>
      </w:r>
    </w:p>
    <w:tbl>
      <w:tblPr>
        <w:tblStyle w:val="TableGrid"/>
        <w:tblW w:w="0" w:type="auto"/>
        <w:jc w:val="center"/>
        <w:tblLook w:val="04A0" w:firstRow="1" w:lastRow="0" w:firstColumn="1" w:lastColumn="0" w:noHBand="0" w:noVBand="1"/>
      </w:tblPr>
      <w:tblGrid>
        <w:gridCol w:w="2279"/>
        <w:gridCol w:w="7791"/>
      </w:tblGrid>
      <w:tr w:rsidR="005835E8" w:rsidRPr="00130C56" w14:paraId="13EBD547" w14:textId="77777777">
        <w:trPr>
          <w:jc w:val="center"/>
        </w:trPr>
        <w:tc>
          <w:tcPr>
            <w:tcW w:w="2304" w:type="dxa"/>
            <w:shd w:val="clear" w:color="auto" w:fill="1F4E79"/>
          </w:tcPr>
          <w:p w14:paraId="5244E48D"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Item</w:t>
            </w:r>
          </w:p>
        </w:tc>
        <w:tc>
          <w:tcPr>
            <w:tcW w:w="7920" w:type="dxa"/>
            <w:shd w:val="clear" w:color="auto" w:fill="1F4E79"/>
          </w:tcPr>
          <w:p w14:paraId="3800DB5A"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Description</w:t>
            </w:r>
          </w:p>
        </w:tc>
      </w:tr>
      <w:tr w:rsidR="005835E8" w:rsidRPr="00130C56" w14:paraId="5556C346" w14:textId="77777777">
        <w:trPr>
          <w:jc w:val="center"/>
        </w:trPr>
        <w:tc>
          <w:tcPr>
            <w:tcW w:w="2304" w:type="dxa"/>
          </w:tcPr>
          <w:p w14:paraId="5961C68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Use Case Name</w:t>
            </w:r>
          </w:p>
        </w:tc>
        <w:tc>
          <w:tcPr>
            <w:tcW w:w="7920" w:type="dxa"/>
          </w:tcPr>
          <w:p w14:paraId="1709282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View Request Details</w:t>
            </w:r>
          </w:p>
        </w:tc>
      </w:tr>
      <w:tr w:rsidR="005835E8" w:rsidRPr="00130C56" w14:paraId="5FF1E12E" w14:textId="77777777">
        <w:trPr>
          <w:jc w:val="center"/>
        </w:trPr>
        <w:tc>
          <w:tcPr>
            <w:tcW w:w="2304" w:type="dxa"/>
          </w:tcPr>
          <w:p w14:paraId="7C8E437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Actor</w:t>
            </w:r>
          </w:p>
        </w:tc>
        <w:tc>
          <w:tcPr>
            <w:tcW w:w="7920" w:type="dxa"/>
          </w:tcPr>
          <w:p w14:paraId="78BF5A23"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Student / Staff</w:t>
            </w:r>
          </w:p>
        </w:tc>
      </w:tr>
      <w:tr w:rsidR="005835E8" w:rsidRPr="00130C56" w14:paraId="097C2781" w14:textId="77777777">
        <w:trPr>
          <w:jc w:val="center"/>
        </w:trPr>
        <w:tc>
          <w:tcPr>
            <w:tcW w:w="2304" w:type="dxa"/>
          </w:tcPr>
          <w:p w14:paraId="5D58944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Trigger</w:t>
            </w:r>
          </w:p>
        </w:tc>
        <w:tc>
          <w:tcPr>
            <w:tcW w:w="7920" w:type="dxa"/>
          </w:tcPr>
          <w:p w14:paraId="2A3D373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The user selects one request from the list.</w:t>
            </w:r>
          </w:p>
        </w:tc>
      </w:tr>
      <w:tr w:rsidR="005835E8" w:rsidRPr="00130C56" w14:paraId="5DAA21BD" w14:textId="77777777">
        <w:trPr>
          <w:jc w:val="center"/>
        </w:trPr>
        <w:tc>
          <w:tcPr>
            <w:tcW w:w="2304" w:type="dxa"/>
          </w:tcPr>
          <w:p w14:paraId="7B04304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Main Flow</w:t>
            </w:r>
          </w:p>
        </w:tc>
        <w:tc>
          <w:tcPr>
            <w:tcW w:w="7920" w:type="dxa"/>
          </w:tcPr>
          <w:p w14:paraId="6ABC879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1. User clicks View Details for a request.</w:t>
            </w:r>
            <w:r w:rsidRPr="00130C56">
              <w:rPr>
                <w:rFonts w:ascii="Times New Roman" w:hAnsi="Times New Roman" w:cs="Times New Roman"/>
                <w:sz w:val="18"/>
              </w:rPr>
              <w:br/>
              <w:t>2. The controller receives the request ID.</w:t>
            </w:r>
            <w:r w:rsidRPr="00130C56">
              <w:rPr>
                <w:rFonts w:ascii="Times New Roman" w:hAnsi="Times New Roman" w:cs="Times New Roman"/>
                <w:sz w:val="18"/>
              </w:rPr>
              <w:br/>
              <w:t>3. The controller calls the service to find the request.</w:t>
            </w:r>
            <w:r w:rsidRPr="00130C56">
              <w:rPr>
                <w:rFonts w:ascii="Times New Roman" w:hAnsi="Times New Roman" w:cs="Times New Roman"/>
                <w:sz w:val="18"/>
              </w:rPr>
              <w:br/>
              <w:t>4. The service asks the repository for the selected request.</w:t>
            </w:r>
            <w:r w:rsidRPr="00130C56">
              <w:rPr>
                <w:rFonts w:ascii="Times New Roman" w:hAnsi="Times New Roman" w:cs="Times New Roman"/>
                <w:sz w:val="18"/>
              </w:rPr>
              <w:br/>
              <w:t>5. The system displays the detail page for that request.</w:t>
            </w:r>
          </w:p>
        </w:tc>
      </w:tr>
      <w:tr w:rsidR="005835E8" w:rsidRPr="00130C56" w14:paraId="3D00F996" w14:textId="77777777">
        <w:trPr>
          <w:jc w:val="center"/>
        </w:trPr>
        <w:tc>
          <w:tcPr>
            <w:tcW w:w="2304" w:type="dxa"/>
          </w:tcPr>
          <w:p w14:paraId="62DD3BD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Alternative Flow</w:t>
            </w:r>
          </w:p>
        </w:tc>
        <w:tc>
          <w:tcPr>
            <w:tcW w:w="7920" w:type="dxa"/>
          </w:tcPr>
          <w:p w14:paraId="5C4E257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If the request ID does not exist, the system shows a Request not found message.</w:t>
            </w:r>
          </w:p>
        </w:tc>
      </w:tr>
      <w:tr w:rsidR="005835E8" w:rsidRPr="00130C56" w14:paraId="4D736895" w14:textId="77777777">
        <w:trPr>
          <w:jc w:val="center"/>
        </w:trPr>
        <w:tc>
          <w:tcPr>
            <w:tcW w:w="2304" w:type="dxa"/>
          </w:tcPr>
          <w:p w14:paraId="6973CCC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Success Outcome</w:t>
            </w:r>
          </w:p>
        </w:tc>
        <w:tc>
          <w:tcPr>
            <w:tcW w:w="7920" w:type="dxa"/>
          </w:tcPr>
          <w:p w14:paraId="1A83CD9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The user can view the full title, description, room/location, status, and creator information.</w:t>
            </w:r>
          </w:p>
        </w:tc>
      </w:tr>
    </w:tbl>
    <w:p w14:paraId="5F7FFB96" w14:textId="77777777" w:rsidR="005835E8" w:rsidRPr="00130C56" w:rsidRDefault="005835E8">
      <w:pPr>
        <w:rPr>
          <w:rFonts w:ascii="Times New Roman" w:hAnsi="Times New Roman" w:cs="Times New Roman"/>
        </w:rPr>
      </w:pPr>
    </w:p>
    <w:p w14:paraId="4BE39311"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3.4 Use Case: Update Request Status</w:t>
      </w:r>
    </w:p>
    <w:tbl>
      <w:tblPr>
        <w:tblStyle w:val="TableGrid"/>
        <w:tblW w:w="0" w:type="auto"/>
        <w:jc w:val="center"/>
        <w:tblLook w:val="04A0" w:firstRow="1" w:lastRow="0" w:firstColumn="1" w:lastColumn="0" w:noHBand="0" w:noVBand="1"/>
      </w:tblPr>
      <w:tblGrid>
        <w:gridCol w:w="2280"/>
        <w:gridCol w:w="7790"/>
      </w:tblGrid>
      <w:tr w:rsidR="005835E8" w:rsidRPr="00130C56" w14:paraId="7FE1FEEA" w14:textId="77777777">
        <w:trPr>
          <w:jc w:val="center"/>
        </w:trPr>
        <w:tc>
          <w:tcPr>
            <w:tcW w:w="2304" w:type="dxa"/>
            <w:shd w:val="clear" w:color="auto" w:fill="1F4E79"/>
          </w:tcPr>
          <w:p w14:paraId="748DCA6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Item</w:t>
            </w:r>
          </w:p>
        </w:tc>
        <w:tc>
          <w:tcPr>
            <w:tcW w:w="7920" w:type="dxa"/>
            <w:shd w:val="clear" w:color="auto" w:fill="1F4E79"/>
          </w:tcPr>
          <w:p w14:paraId="7E9A48A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Description</w:t>
            </w:r>
          </w:p>
        </w:tc>
      </w:tr>
      <w:tr w:rsidR="005835E8" w:rsidRPr="00130C56" w14:paraId="4F8425F2" w14:textId="77777777">
        <w:trPr>
          <w:jc w:val="center"/>
        </w:trPr>
        <w:tc>
          <w:tcPr>
            <w:tcW w:w="2304" w:type="dxa"/>
          </w:tcPr>
          <w:p w14:paraId="1BFD458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Use Case Name</w:t>
            </w:r>
          </w:p>
        </w:tc>
        <w:tc>
          <w:tcPr>
            <w:tcW w:w="7920" w:type="dxa"/>
          </w:tcPr>
          <w:p w14:paraId="5E6122E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Update Request Status</w:t>
            </w:r>
          </w:p>
        </w:tc>
      </w:tr>
      <w:tr w:rsidR="005835E8" w:rsidRPr="00130C56" w14:paraId="18008373" w14:textId="77777777">
        <w:trPr>
          <w:jc w:val="center"/>
        </w:trPr>
        <w:tc>
          <w:tcPr>
            <w:tcW w:w="2304" w:type="dxa"/>
          </w:tcPr>
          <w:p w14:paraId="1BB099B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Actor</w:t>
            </w:r>
          </w:p>
        </w:tc>
        <w:tc>
          <w:tcPr>
            <w:tcW w:w="7920" w:type="dxa"/>
          </w:tcPr>
          <w:p w14:paraId="610500E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Staff</w:t>
            </w:r>
          </w:p>
        </w:tc>
      </w:tr>
      <w:tr w:rsidR="005835E8" w:rsidRPr="00130C56" w14:paraId="7B260204" w14:textId="77777777">
        <w:trPr>
          <w:jc w:val="center"/>
        </w:trPr>
        <w:tc>
          <w:tcPr>
            <w:tcW w:w="2304" w:type="dxa"/>
          </w:tcPr>
          <w:p w14:paraId="66BF8AF9"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Trigger</w:t>
            </w:r>
          </w:p>
        </w:tc>
        <w:tc>
          <w:tcPr>
            <w:tcW w:w="7920" w:type="dxa"/>
          </w:tcPr>
          <w:p w14:paraId="5D435523"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 staff member starts handling or finishes a service request.</w:t>
            </w:r>
          </w:p>
        </w:tc>
      </w:tr>
      <w:tr w:rsidR="005835E8" w:rsidRPr="00130C56" w14:paraId="359E523C" w14:textId="77777777">
        <w:trPr>
          <w:jc w:val="center"/>
        </w:trPr>
        <w:tc>
          <w:tcPr>
            <w:tcW w:w="2304" w:type="dxa"/>
          </w:tcPr>
          <w:p w14:paraId="7C285FA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Main Flow</w:t>
            </w:r>
          </w:p>
        </w:tc>
        <w:tc>
          <w:tcPr>
            <w:tcW w:w="7920" w:type="dxa"/>
          </w:tcPr>
          <w:p w14:paraId="33EA111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1. Staff opens the request detail page.</w:t>
            </w:r>
            <w:r w:rsidRPr="00130C56">
              <w:rPr>
                <w:rFonts w:ascii="Times New Roman" w:hAnsi="Times New Roman" w:cs="Times New Roman"/>
                <w:sz w:val="18"/>
              </w:rPr>
              <w:br/>
              <w:t>2. Staff selects a new status from the allowed status list.</w:t>
            </w:r>
            <w:r w:rsidRPr="00130C56">
              <w:rPr>
                <w:rFonts w:ascii="Times New Roman" w:hAnsi="Times New Roman" w:cs="Times New Roman"/>
                <w:sz w:val="18"/>
              </w:rPr>
              <w:br/>
              <w:t>3. Staff submits the update form.</w:t>
            </w:r>
            <w:r w:rsidRPr="00130C56">
              <w:rPr>
                <w:rFonts w:ascii="Times New Roman" w:hAnsi="Times New Roman" w:cs="Times New Roman"/>
                <w:sz w:val="18"/>
              </w:rPr>
              <w:br/>
              <w:t>4. The controller sends the new status to the service.</w:t>
            </w:r>
            <w:r w:rsidRPr="00130C56">
              <w:rPr>
                <w:rFonts w:ascii="Times New Roman" w:hAnsi="Times New Roman" w:cs="Times New Roman"/>
                <w:sz w:val="18"/>
              </w:rPr>
              <w:br/>
              <w:t>5. The service validates whether the status is allowed.</w:t>
            </w:r>
            <w:r w:rsidRPr="00130C56">
              <w:rPr>
                <w:rFonts w:ascii="Times New Roman" w:hAnsi="Times New Roman" w:cs="Times New Roman"/>
                <w:sz w:val="18"/>
              </w:rPr>
              <w:br/>
              <w:t>6. The repository updates the request status.</w:t>
            </w:r>
          </w:p>
        </w:tc>
      </w:tr>
      <w:tr w:rsidR="005835E8" w:rsidRPr="00130C56" w14:paraId="3A27C024" w14:textId="77777777">
        <w:trPr>
          <w:jc w:val="center"/>
        </w:trPr>
        <w:tc>
          <w:tcPr>
            <w:tcW w:w="2304" w:type="dxa"/>
          </w:tcPr>
          <w:p w14:paraId="15C5881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Alternative Flow</w:t>
            </w:r>
          </w:p>
        </w:tc>
        <w:tc>
          <w:tcPr>
            <w:tcW w:w="7920" w:type="dxa"/>
          </w:tcPr>
          <w:p w14:paraId="560287F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If the status is invalid, the system rejects the update.</w:t>
            </w:r>
          </w:p>
        </w:tc>
      </w:tr>
      <w:tr w:rsidR="005835E8" w:rsidRPr="00130C56" w14:paraId="77992DCF" w14:textId="77777777">
        <w:trPr>
          <w:jc w:val="center"/>
        </w:trPr>
        <w:tc>
          <w:tcPr>
            <w:tcW w:w="2304" w:type="dxa"/>
          </w:tcPr>
          <w:p w14:paraId="2202E6A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Success Outcome</w:t>
            </w:r>
          </w:p>
        </w:tc>
        <w:tc>
          <w:tcPr>
            <w:tcW w:w="7920" w:type="dxa"/>
          </w:tcPr>
          <w:p w14:paraId="6456F8F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The request status is updated to Pending, In Progress, or Done.</w:t>
            </w:r>
          </w:p>
        </w:tc>
      </w:tr>
    </w:tbl>
    <w:p w14:paraId="4A7F4C7E" w14:textId="77777777" w:rsidR="005835E8" w:rsidRPr="00130C56" w:rsidRDefault="005835E8">
      <w:pPr>
        <w:rPr>
          <w:rFonts w:ascii="Times New Roman" w:hAnsi="Times New Roman" w:cs="Times New Roman"/>
        </w:rPr>
      </w:pPr>
    </w:p>
    <w:p w14:paraId="10A66600"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lastRenderedPageBreak/>
        <w:t>4. Day 3 - SRP Class Responsibility Table</w:t>
      </w:r>
    </w:p>
    <w:p w14:paraId="5AA3DAE0" w14:textId="77777777" w:rsidR="005835E8" w:rsidRPr="00130C56" w:rsidRDefault="00000000">
      <w:pPr>
        <w:rPr>
          <w:rFonts w:ascii="Times New Roman" w:hAnsi="Times New Roman" w:cs="Times New Roman"/>
        </w:rPr>
      </w:pPr>
      <w:r w:rsidRPr="00130C56">
        <w:rPr>
          <w:rFonts w:ascii="Times New Roman" w:hAnsi="Times New Roman" w:cs="Times New Roman"/>
        </w:rPr>
        <w:t>The table below follows the Single Responsibility Principle. Each class has one main responsibility and one main reason to change.</w:t>
      </w:r>
    </w:p>
    <w:tbl>
      <w:tblPr>
        <w:tblStyle w:val="TableGrid"/>
        <w:tblW w:w="0" w:type="auto"/>
        <w:jc w:val="center"/>
        <w:tblLook w:val="04A0" w:firstRow="1" w:lastRow="0" w:firstColumn="1" w:lastColumn="0" w:noHBand="0" w:noVBand="1"/>
      </w:tblPr>
      <w:tblGrid>
        <w:gridCol w:w="2099"/>
        <w:gridCol w:w="4776"/>
        <w:gridCol w:w="3195"/>
      </w:tblGrid>
      <w:tr w:rsidR="005835E8" w:rsidRPr="00130C56" w14:paraId="261A8B64" w14:textId="77777777">
        <w:trPr>
          <w:jc w:val="center"/>
        </w:trPr>
        <w:tc>
          <w:tcPr>
            <w:tcW w:w="2160" w:type="dxa"/>
            <w:shd w:val="clear" w:color="auto" w:fill="1F4E79"/>
          </w:tcPr>
          <w:p w14:paraId="5B10AB2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Class name</w:t>
            </w:r>
          </w:p>
        </w:tc>
        <w:tc>
          <w:tcPr>
            <w:tcW w:w="5184" w:type="dxa"/>
            <w:shd w:val="clear" w:color="auto" w:fill="1F4E79"/>
          </w:tcPr>
          <w:p w14:paraId="2982C099"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Responsibility (1 sentence)</w:t>
            </w:r>
          </w:p>
        </w:tc>
        <w:tc>
          <w:tcPr>
            <w:tcW w:w="3456" w:type="dxa"/>
            <w:shd w:val="clear" w:color="auto" w:fill="1F4E79"/>
          </w:tcPr>
          <w:p w14:paraId="182387B9"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Reason to change (1 reason only)</w:t>
            </w:r>
          </w:p>
        </w:tc>
      </w:tr>
      <w:tr w:rsidR="005835E8" w:rsidRPr="00130C56" w14:paraId="66B4AF9D" w14:textId="77777777">
        <w:trPr>
          <w:jc w:val="center"/>
        </w:trPr>
        <w:tc>
          <w:tcPr>
            <w:tcW w:w="2160" w:type="dxa"/>
          </w:tcPr>
          <w:p w14:paraId="6362443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w:t>
            </w:r>
          </w:p>
        </w:tc>
        <w:tc>
          <w:tcPr>
            <w:tcW w:w="5184" w:type="dxa"/>
          </w:tcPr>
          <w:p w14:paraId="4BE0818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Stores request data such as ID, title, description, room/location, status, and creator role.</w:t>
            </w:r>
          </w:p>
        </w:tc>
        <w:tc>
          <w:tcPr>
            <w:tcW w:w="3456" w:type="dxa"/>
          </w:tcPr>
          <w:p w14:paraId="7ED5AF58"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 data fields change.</w:t>
            </w:r>
          </w:p>
        </w:tc>
      </w:tr>
      <w:tr w:rsidR="005835E8" w:rsidRPr="00130C56" w14:paraId="148B66CC" w14:textId="77777777">
        <w:trPr>
          <w:jc w:val="center"/>
        </w:trPr>
        <w:tc>
          <w:tcPr>
            <w:tcW w:w="2160" w:type="dxa"/>
          </w:tcPr>
          <w:p w14:paraId="3CC20290"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RequestRepository</w:t>
            </w:r>
            <w:proofErr w:type="spellEnd"/>
          </w:p>
        </w:tc>
        <w:tc>
          <w:tcPr>
            <w:tcW w:w="5184" w:type="dxa"/>
          </w:tcPr>
          <w:p w14:paraId="79E910B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Reads and writes request data from the storage layer.</w:t>
            </w:r>
          </w:p>
        </w:tc>
        <w:tc>
          <w:tcPr>
            <w:tcW w:w="3456" w:type="dxa"/>
          </w:tcPr>
          <w:p w14:paraId="7D327A5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Storage method changes, for example from session storage to MySQL.</w:t>
            </w:r>
          </w:p>
        </w:tc>
      </w:tr>
      <w:tr w:rsidR="005835E8" w:rsidRPr="00130C56" w14:paraId="0208DB49" w14:textId="77777777">
        <w:trPr>
          <w:jc w:val="center"/>
        </w:trPr>
        <w:tc>
          <w:tcPr>
            <w:tcW w:w="2160" w:type="dxa"/>
          </w:tcPr>
          <w:p w14:paraId="42F34CD7"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RequestService</w:t>
            </w:r>
            <w:proofErr w:type="spellEnd"/>
          </w:p>
        </w:tc>
        <w:tc>
          <w:tcPr>
            <w:tcW w:w="5184" w:type="dxa"/>
          </w:tcPr>
          <w:p w14:paraId="0AD7BECF"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Applies business rules such as allowed status changes and request submission flow.</w:t>
            </w:r>
          </w:p>
        </w:tc>
        <w:tc>
          <w:tcPr>
            <w:tcW w:w="3456" w:type="dxa"/>
          </w:tcPr>
          <w:p w14:paraId="11BFB17E"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Business rules change.</w:t>
            </w:r>
          </w:p>
        </w:tc>
      </w:tr>
      <w:tr w:rsidR="005835E8" w:rsidRPr="00130C56" w14:paraId="5FA10014" w14:textId="77777777">
        <w:trPr>
          <w:jc w:val="center"/>
        </w:trPr>
        <w:tc>
          <w:tcPr>
            <w:tcW w:w="2160" w:type="dxa"/>
          </w:tcPr>
          <w:p w14:paraId="28D12EF3"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RequestValidator</w:t>
            </w:r>
            <w:proofErr w:type="spellEnd"/>
          </w:p>
        </w:tc>
        <w:tc>
          <w:tcPr>
            <w:tcW w:w="5184" w:type="dxa"/>
          </w:tcPr>
          <w:p w14:paraId="7C02F94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Validates input data for creating requests and updating status.</w:t>
            </w:r>
          </w:p>
        </w:tc>
        <w:tc>
          <w:tcPr>
            <w:tcW w:w="3456" w:type="dxa"/>
          </w:tcPr>
          <w:p w14:paraId="19229B00"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Validation rules change.</w:t>
            </w:r>
          </w:p>
        </w:tc>
      </w:tr>
      <w:tr w:rsidR="005835E8" w:rsidRPr="00130C56" w14:paraId="22EB7E7E" w14:textId="77777777">
        <w:trPr>
          <w:jc w:val="center"/>
        </w:trPr>
        <w:tc>
          <w:tcPr>
            <w:tcW w:w="2160" w:type="dxa"/>
          </w:tcPr>
          <w:p w14:paraId="3E8CD822"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w:t>
            </w:r>
            <w:proofErr w:type="spellEnd"/>
          </w:p>
        </w:tc>
        <w:tc>
          <w:tcPr>
            <w:tcW w:w="5184" w:type="dxa"/>
          </w:tcPr>
          <w:p w14:paraId="3C4C542A"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Receives user actions, calls the service, and selects the correct view.</w:t>
            </w:r>
          </w:p>
        </w:tc>
        <w:tc>
          <w:tcPr>
            <w:tcW w:w="3456" w:type="dxa"/>
          </w:tcPr>
          <w:p w14:paraId="5745917E"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Routes or controller actions change.</w:t>
            </w:r>
          </w:p>
        </w:tc>
      </w:tr>
      <w:tr w:rsidR="005835E8" w:rsidRPr="00130C56" w14:paraId="033189A0" w14:textId="77777777">
        <w:trPr>
          <w:jc w:val="center"/>
        </w:trPr>
        <w:tc>
          <w:tcPr>
            <w:tcW w:w="2160" w:type="dxa"/>
          </w:tcPr>
          <w:p w14:paraId="3F607AF2"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ViewRenderer</w:t>
            </w:r>
            <w:proofErr w:type="spellEnd"/>
          </w:p>
        </w:tc>
        <w:tc>
          <w:tcPr>
            <w:tcW w:w="5184" w:type="dxa"/>
          </w:tcPr>
          <w:p w14:paraId="7359613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Loads view files and passes variables to HTML templates.</w:t>
            </w:r>
          </w:p>
        </w:tc>
        <w:tc>
          <w:tcPr>
            <w:tcW w:w="3456" w:type="dxa"/>
          </w:tcPr>
          <w:p w14:paraId="46F369E0"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Rendering method or view loading logic changes.</w:t>
            </w:r>
          </w:p>
        </w:tc>
      </w:tr>
    </w:tbl>
    <w:p w14:paraId="1E796B09" w14:textId="77777777" w:rsidR="005835E8" w:rsidRPr="00130C56" w:rsidRDefault="005835E8">
      <w:pPr>
        <w:rPr>
          <w:rFonts w:ascii="Times New Roman" w:hAnsi="Times New Roman" w:cs="Times New Roman"/>
        </w:rPr>
      </w:pPr>
    </w:p>
    <w:p w14:paraId="330BFCAF"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t>5. Day 4 - UML Class Diagram</w:t>
      </w:r>
    </w:p>
    <w:p w14:paraId="6DE989D5" w14:textId="77777777" w:rsidR="005835E8" w:rsidRPr="00130C56" w:rsidRDefault="00000000">
      <w:pPr>
        <w:rPr>
          <w:rFonts w:ascii="Times New Roman" w:hAnsi="Times New Roman" w:cs="Times New Roman"/>
        </w:rPr>
      </w:pPr>
      <w:r w:rsidRPr="00130C56">
        <w:rPr>
          <w:rFonts w:ascii="Times New Roman" w:hAnsi="Times New Roman" w:cs="Times New Roman"/>
        </w:rPr>
        <w:t xml:space="preserve">The UML diagram shows the basic relationship between the main classes. </w:t>
      </w:r>
      <w:proofErr w:type="spellStart"/>
      <w:r w:rsidRPr="00130C56">
        <w:rPr>
          <w:rFonts w:ascii="Times New Roman" w:hAnsi="Times New Roman" w:cs="Times New Roman"/>
        </w:rPr>
        <w:t>RequestController</w:t>
      </w:r>
      <w:proofErr w:type="spellEnd"/>
      <w:r w:rsidRPr="00130C56">
        <w:rPr>
          <w:rFonts w:ascii="Times New Roman" w:hAnsi="Times New Roman" w:cs="Times New Roman"/>
        </w:rPr>
        <w:t xml:space="preserve"> uses </w:t>
      </w:r>
      <w:proofErr w:type="spellStart"/>
      <w:r w:rsidRPr="00130C56">
        <w:rPr>
          <w:rFonts w:ascii="Times New Roman" w:hAnsi="Times New Roman" w:cs="Times New Roman"/>
        </w:rPr>
        <w:t>RequestService</w:t>
      </w:r>
      <w:proofErr w:type="spellEnd"/>
      <w:r w:rsidRPr="00130C56">
        <w:rPr>
          <w:rFonts w:ascii="Times New Roman" w:hAnsi="Times New Roman" w:cs="Times New Roman"/>
        </w:rPr>
        <w:t xml:space="preserve">. </w:t>
      </w:r>
      <w:proofErr w:type="spellStart"/>
      <w:r w:rsidRPr="00130C56">
        <w:rPr>
          <w:rFonts w:ascii="Times New Roman" w:hAnsi="Times New Roman" w:cs="Times New Roman"/>
        </w:rPr>
        <w:t>RequestService</w:t>
      </w:r>
      <w:proofErr w:type="spellEnd"/>
      <w:r w:rsidRPr="00130C56">
        <w:rPr>
          <w:rFonts w:ascii="Times New Roman" w:hAnsi="Times New Roman" w:cs="Times New Roman"/>
        </w:rPr>
        <w:t xml:space="preserve"> uses </w:t>
      </w:r>
      <w:proofErr w:type="spellStart"/>
      <w:r w:rsidRPr="00130C56">
        <w:rPr>
          <w:rFonts w:ascii="Times New Roman" w:hAnsi="Times New Roman" w:cs="Times New Roman"/>
        </w:rPr>
        <w:t>RequestRepository</w:t>
      </w:r>
      <w:proofErr w:type="spellEnd"/>
      <w:r w:rsidRPr="00130C56">
        <w:rPr>
          <w:rFonts w:ascii="Times New Roman" w:hAnsi="Times New Roman" w:cs="Times New Roman"/>
        </w:rPr>
        <w:t xml:space="preserve"> and </w:t>
      </w:r>
      <w:proofErr w:type="spellStart"/>
      <w:r w:rsidRPr="00130C56">
        <w:rPr>
          <w:rFonts w:ascii="Times New Roman" w:hAnsi="Times New Roman" w:cs="Times New Roman"/>
        </w:rPr>
        <w:t>RequestValidator</w:t>
      </w:r>
      <w:proofErr w:type="spellEnd"/>
      <w:r w:rsidRPr="00130C56">
        <w:rPr>
          <w:rFonts w:ascii="Times New Roman" w:hAnsi="Times New Roman" w:cs="Times New Roman"/>
        </w:rPr>
        <w:t xml:space="preserve">. </w:t>
      </w:r>
      <w:proofErr w:type="spellStart"/>
      <w:r w:rsidRPr="00130C56">
        <w:rPr>
          <w:rFonts w:ascii="Times New Roman" w:hAnsi="Times New Roman" w:cs="Times New Roman"/>
        </w:rPr>
        <w:t>RequestRepository</w:t>
      </w:r>
      <w:proofErr w:type="spellEnd"/>
      <w:r w:rsidRPr="00130C56">
        <w:rPr>
          <w:rFonts w:ascii="Times New Roman" w:hAnsi="Times New Roman" w:cs="Times New Roman"/>
        </w:rPr>
        <w:t xml:space="preserve"> maps stored data into Request objects.</w:t>
      </w:r>
    </w:p>
    <w:p w14:paraId="33599C6D" w14:textId="77777777" w:rsidR="005835E8" w:rsidRPr="00130C56" w:rsidRDefault="00000000">
      <w:pPr>
        <w:jc w:val="center"/>
        <w:rPr>
          <w:rFonts w:ascii="Times New Roman" w:hAnsi="Times New Roman" w:cs="Times New Roman"/>
        </w:rPr>
      </w:pPr>
      <w:r w:rsidRPr="00130C56">
        <w:rPr>
          <w:rFonts w:ascii="Times New Roman" w:hAnsi="Times New Roman" w:cs="Times New Roman"/>
          <w:noProof/>
        </w:rPr>
        <w:drawing>
          <wp:inline distT="0" distB="0" distL="0" distR="0" wp14:anchorId="3BECFED0" wp14:editId="0DF857FE">
            <wp:extent cx="6400800" cy="420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10_uml_diagram.png"/>
                    <pic:cNvPicPr/>
                  </pic:nvPicPr>
                  <pic:blipFill>
                    <a:blip r:embed="rId8"/>
                    <a:stretch>
                      <a:fillRect/>
                    </a:stretch>
                  </pic:blipFill>
                  <pic:spPr>
                    <a:xfrm>
                      <a:off x="0" y="0"/>
                      <a:ext cx="6400800" cy="4200525"/>
                    </a:xfrm>
                    <a:prstGeom prst="rect">
                      <a:avLst/>
                    </a:prstGeom>
                  </pic:spPr>
                </pic:pic>
              </a:graphicData>
            </a:graphic>
          </wp:inline>
        </w:drawing>
      </w:r>
    </w:p>
    <w:p w14:paraId="0FD2D8BE" w14:textId="77777777" w:rsidR="005835E8" w:rsidRPr="00130C56" w:rsidRDefault="00000000">
      <w:pPr>
        <w:jc w:val="center"/>
        <w:rPr>
          <w:rFonts w:ascii="Times New Roman" w:hAnsi="Times New Roman" w:cs="Times New Roman"/>
        </w:rPr>
      </w:pPr>
      <w:r w:rsidRPr="00130C56">
        <w:rPr>
          <w:rFonts w:ascii="Times New Roman" w:hAnsi="Times New Roman" w:cs="Times New Roman"/>
          <w:i/>
        </w:rPr>
        <w:t>Figure 1. Simple UML Class Diagram for Campus Service Request System</w:t>
      </w:r>
    </w:p>
    <w:p w14:paraId="26D1AE04"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lastRenderedPageBreak/>
        <w:t>6. Day 5 - MVC Mapping Table and Route Table</w:t>
      </w:r>
    </w:p>
    <w:p w14:paraId="550DA3BF"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6.1 MVC Mapping Table</w:t>
      </w:r>
    </w:p>
    <w:tbl>
      <w:tblPr>
        <w:tblStyle w:val="TableGrid"/>
        <w:tblW w:w="0" w:type="auto"/>
        <w:jc w:val="center"/>
        <w:tblLook w:val="04A0" w:firstRow="1" w:lastRow="0" w:firstColumn="1" w:lastColumn="0" w:noHBand="0" w:noVBand="1"/>
      </w:tblPr>
      <w:tblGrid>
        <w:gridCol w:w="3103"/>
        <w:gridCol w:w="2018"/>
        <w:gridCol w:w="4949"/>
      </w:tblGrid>
      <w:tr w:rsidR="005835E8" w:rsidRPr="00130C56" w14:paraId="7BFA709F" w14:textId="77777777">
        <w:trPr>
          <w:jc w:val="center"/>
        </w:trPr>
        <w:tc>
          <w:tcPr>
            <w:tcW w:w="3168" w:type="dxa"/>
            <w:shd w:val="clear" w:color="auto" w:fill="1F4E79"/>
          </w:tcPr>
          <w:p w14:paraId="074FBD7E"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Item</w:t>
            </w:r>
          </w:p>
        </w:tc>
        <w:tc>
          <w:tcPr>
            <w:tcW w:w="2160" w:type="dxa"/>
            <w:shd w:val="clear" w:color="auto" w:fill="1F4E79"/>
          </w:tcPr>
          <w:p w14:paraId="19253BD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MVC Layer</w:t>
            </w:r>
          </w:p>
        </w:tc>
        <w:tc>
          <w:tcPr>
            <w:tcW w:w="5472" w:type="dxa"/>
            <w:shd w:val="clear" w:color="auto" w:fill="1F4E79"/>
          </w:tcPr>
          <w:p w14:paraId="4475F30F"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Why?</w:t>
            </w:r>
          </w:p>
        </w:tc>
      </w:tr>
      <w:tr w:rsidR="005835E8" w:rsidRPr="00130C56" w14:paraId="57B2178D" w14:textId="77777777">
        <w:trPr>
          <w:jc w:val="center"/>
        </w:trPr>
        <w:tc>
          <w:tcPr>
            <w:tcW w:w="3168" w:type="dxa"/>
          </w:tcPr>
          <w:p w14:paraId="51BF6C5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w:t>
            </w:r>
          </w:p>
        </w:tc>
        <w:tc>
          <w:tcPr>
            <w:tcW w:w="2160" w:type="dxa"/>
          </w:tcPr>
          <w:p w14:paraId="37ACF52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Model</w:t>
            </w:r>
          </w:p>
        </w:tc>
        <w:tc>
          <w:tcPr>
            <w:tcW w:w="5472" w:type="dxa"/>
          </w:tcPr>
          <w:p w14:paraId="0145394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Represents the application data and status of a campus service request.</w:t>
            </w:r>
          </w:p>
        </w:tc>
      </w:tr>
      <w:tr w:rsidR="005835E8" w:rsidRPr="00130C56" w14:paraId="3EAABC29" w14:textId="77777777">
        <w:trPr>
          <w:jc w:val="center"/>
        </w:trPr>
        <w:tc>
          <w:tcPr>
            <w:tcW w:w="3168" w:type="dxa"/>
          </w:tcPr>
          <w:p w14:paraId="663E6B1E"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RequestRepository</w:t>
            </w:r>
            <w:proofErr w:type="spellEnd"/>
          </w:p>
        </w:tc>
        <w:tc>
          <w:tcPr>
            <w:tcW w:w="2160" w:type="dxa"/>
          </w:tcPr>
          <w:p w14:paraId="03A03C9D"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Model</w:t>
            </w:r>
          </w:p>
        </w:tc>
        <w:tc>
          <w:tcPr>
            <w:tcW w:w="5472" w:type="dxa"/>
          </w:tcPr>
          <w:p w14:paraId="3541F6ED"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Accesses the data source and hides storage details from the controller.</w:t>
            </w:r>
          </w:p>
        </w:tc>
      </w:tr>
      <w:tr w:rsidR="005835E8" w:rsidRPr="00130C56" w14:paraId="0537D3BF" w14:textId="77777777">
        <w:trPr>
          <w:jc w:val="center"/>
        </w:trPr>
        <w:tc>
          <w:tcPr>
            <w:tcW w:w="3168" w:type="dxa"/>
          </w:tcPr>
          <w:p w14:paraId="37015779"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RequestService</w:t>
            </w:r>
            <w:proofErr w:type="spellEnd"/>
          </w:p>
        </w:tc>
        <w:tc>
          <w:tcPr>
            <w:tcW w:w="2160" w:type="dxa"/>
          </w:tcPr>
          <w:p w14:paraId="498589F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Model / Service</w:t>
            </w:r>
          </w:p>
        </w:tc>
        <w:tc>
          <w:tcPr>
            <w:tcW w:w="5472" w:type="dxa"/>
          </w:tcPr>
          <w:p w14:paraId="230B57E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Contains business rules and coordinates request operations.</w:t>
            </w:r>
          </w:p>
        </w:tc>
      </w:tr>
      <w:tr w:rsidR="005835E8" w:rsidRPr="00130C56" w14:paraId="158427C2" w14:textId="77777777">
        <w:trPr>
          <w:jc w:val="center"/>
        </w:trPr>
        <w:tc>
          <w:tcPr>
            <w:tcW w:w="3168" w:type="dxa"/>
          </w:tcPr>
          <w:p w14:paraId="49C2FAE9"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RequestValidator</w:t>
            </w:r>
            <w:proofErr w:type="spellEnd"/>
          </w:p>
        </w:tc>
        <w:tc>
          <w:tcPr>
            <w:tcW w:w="2160" w:type="dxa"/>
          </w:tcPr>
          <w:p w14:paraId="5820A32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Model / Service</w:t>
            </w:r>
          </w:p>
        </w:tc>
        <w:tc>
          <w:tcPr>
            <w:tcW w:w="5472" w:type="dxa"/>
          </w:tcPr>
          <w:p w14:paraId="771FAED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Checks whether input data is valid before saving or updating.</w:t>
            </w:r>
          </w:p>
        </w:tc>
      </w:tr>
      <w:tr w:rsidR="005835E8" w:rsidRPr="00130C56" w14:paraId="06FDF4DE" w14:textId="77777777">
        <w:trPr>
          <w:jc w:val="center"/>
        </w:trPr>
        <w:tc>
          <w:tcPr>
            <w:tcW w:w="3168" w:type="dxa"/>
          </w:tcPr>
          <w:p w14:paraId="09F5FE71"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RequestController@index</w:t>
            </w:r>
            <w:proofErr w:type="spellEnd"/>
          </w:p>
        </w:tc>
        <w:tc>
          <w:tcPr>
            <w:tcW w:w="2160" w:type="dxa"/>
          </w:tcPr>
          <w:p w14:paraId="3D2EFB09"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Controller</w:t>
            </w:r>
          </w:p>
        </w:tc>
        <w:tc>
          <w:tcPr>
            <w:tcW w:w="5472" w:type="dxa"/>
          </w:tcPr>
          <w:p w14:paraId="4E6154C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Receives the list request and chooses the index view.</w:t>
            </w:r>
          </w:p>
        </w:tc>
      </w:tr>
      <w:tr w:rsidR="005835E8" w:rsidRPr="00130C56" w14:paraId="657DD394" w14:textId="77777777">
        <w:trPr>
          <w:jc w:val="center"/>
        </w:trPr>
        <w:tc>
          <w:tcPr>
            <w:tcW w:w="3168" w:type="dxa"/>
          </w:tcPr>
          <w:p w14:paraId="57A7A052"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RequestController@create</w:t>
            </w:r>
            <w:proofErr w:type="spellEnd"/>
          </w:p>
        </w:tc>
        <w:tc>
          <w:tcPr>
            <w:tcW w:w="2160" w:type="dxa"/>
          </w:tcPr>
          <w:p w14:paraId="54BE420E"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Controller</w:t>
            </w:r>
          </w:p>
        </w:tc>
        <w:tc>
          <w:tcPr>
            <w:tcW w:w="5472" w:type="dxa"/>
          </w:tcPr>
          <w:p w14:paraId="21F8EBE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Shows the form for creating a request.</w:t>
            </w:r>
          </w:p>
        </w:tc>
      </w:tr>
      <w:tr w:rsidR="005835E8" w:rsidRPr="00130C56" w14:paraId="5F4BAFB9" w14:textId="77777777">
        <w:trPr>
          <w:jc w:val="center"/>
        </w:trPr>
        <w:tc>
          <w:tcPr>
            <w:tcW w:w="3168" w:type="dxa"/>
          </w:tcPr>
          <w:p w14:paraId="272AC17D"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RequestController@store</w:t>
            </w:r>
            <w:proofErr w:type="spellEnd"/>
          </w:p>
        </w:tc>
        <w:tc>
          <w:tcPr>
            <w:tcW w:w="2160" w:type="dxa"/>
          </w:tcPr>
          <w:p w14:paraId="2E4DA16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Controller</w:t>
            </w:r>
          </w:p>
        </w:tc>
        <w:tc>
          <w:tcPr>
            <w:tcW w:w="5472" w:type="dxa"/>
          </w:tcPr>
          <w:p w14:paraId="7335500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Receives submitted form data and calls the service to save it.</w:t>
            </w:r>
          </w:p>
        </w:tc>
      </w:tr>
      <w:tr w:rsidR="005835E8" w:rsidRPr="00130C56" w14:paraId="40464D7C" w14:textId="77777777">
        <w:trPr>
          <w:jc w:val="center"/>
        </w:trPr>
        <w:tc>
          <w:tcPr>
            <w:tcW w:w="3168" w:type="dxa"/>
          </w:tcPr>
          <w:p w14:paraId="75A1393A"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RequestController@show</w:t>
            </w:r>
            <w:proofErr w:type="spellEnd"/>
          </w:p>
        </w:tc>
        <w:tc>
          <w:tcPr>
            <w:tcW w:w="2160" w:type="dxa"/>
          </w:tcPr>
          <w:p w14:paraId="451D4AE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Controller</w:t>
            </w:r>
          </w:p>
        </w:tc>
        <w:tc>
          <w:tcPr>
            <w:tcW w:w="5472" w:type="dxa"/>
          </w:tcPr>
          <w:p w14:paraId="0FD02C7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Receives a request ID and selects the detail view.</w:t>
            </w:r>
          </w:p>
        </w:tc>
      </w:tr>
      <w:tr w:rsidR="005835E8" w:rsidRPr="00130C56" w14:paraId="4D5F7298" w14:textId="77777777">
        <w:trPr>
          <w:jc w:val="center"/>
        </w:trPr>
        <w:tc>
          <w:tcPr>
            <w:tcW w:w="3168" w:type="dxa"/>
          </w:tcPr>
          <w:p w14:paraId="641764BD"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RequestController@updateStatus</w:t>
            </w:r>
            <w:proofErr w:type="spellEnd"/>
          </w:p>
        </w:tc>
        <w:tc>
          <w:tcPr>
            <w:tcW w:w="2160" w:type="dxa"/>
          </w:tcPr>
          <w:p w14:paraId="7080869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Controller</w:t>
            </w:r>
          </w:p>
        </w:tc>
        <w:tc>
          <w:tcPr>
            <w:tcW w:w="5472" w:type="dxa"/>
          </w:tcPr>
          <w:p w14:paraId="0DB755B3"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Receives staff status update input and calls the service.</w:t>
            </w:r>
          </w:p>
        </w:tc>
      </w:tr>
      <w:tr w:rsidR="005835E8" w:rsidRPr="00130C56" w14:paraId="4B7938A0" w14:textId="77777777">
        <w:trPr>
          <w:jc w:val="center"/>
        </w:trPr>
        <w:tc>
          <w:tcPr>
            <w:tcW w:w="3168" w:type="dxa"/>
          </w:tcPr>
          <w:p w14:paraId="61BBFE6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w:t>
            </w:r>
            <w:proofErr w:type="spellStart"/>
            <w:r w:rsidRPr="00130C56">
              <w:rPr>
                <w:rFonts w:ascii="Times New Roman" w:hAnsi="Times New Roman" w:cs="Times New Roman"/>
                <w:sz w:val="18"/>
              </w:rPr>
              <w:t>index.php</w:t>
            </w:r>
            <w:proofErr w:type="spellEnd"/>
          </w:p>
        </w:tc>
        <w:tc>
          <w:tcPr>
            <w:tcW w:w="2160" w:type="dxa"/>
          </w:tcPr>
          <w:p w14:paraId="041B45F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View</w:t>
            </w:r>
          </w:p>
        </w:tc>
        <w:tc>
          <w:tcPr>
            <w:tcW w:w="5472" w:type="dxa"/>
          </w:tcPr>
          <w:p w14:paraId="2558672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Displays the request list UI.</w:t>
            </w:r>
          </w:p>
        </w:tc>
      </w:tr>
      <w:tr w:rsidR="005835E8" w:rsidRPr="00130C56" w14:paraId="46ED8EA2" w14:textId="77777777">
        <w:trPr>
          <w:jc w:val="center"/>
        </w:trPr>
        <w:tc>
          <w:tcPr>
            <w:tcW w:w="3168" w:type="dxa"/>
          </w:tcPr>
          <w:p w14:paraId="047E319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w:t>
            </w:r>
            <w:proofErr w:type="spellStart"/>
            <w:r w:rsidRPr="00130C56">
              <w:rPr>
                <w:rFonts w:ascii="Times New Roman" w:hAnsi="Times New Roman" w:cs="Times New Roman"/>
                <w:sz w:val="18"/>
              </w:rPr>
              <w:t>create.php</w:t>
            </w:r>
            <w:proofErr w:type="spellEnd"/>
          </w:p>
        </w:tc>
        <w:tc>
          <w:tcPr>
            <w:tcW w:w="2160" w:type="dxa"/>
          </w:tcPr>
          <w:p w14:paraId="78410AB3"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View</w:t>
            </w:r>
          </w:p>
        </w:tc>
        <w:tc>
          <w:tcPr>
            <w:tcW w:w="5472" w:type="dxa"/>
          </w:tcPr>
          <w:p w14:paraId="7244729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Displays the request creation form.</w:t>
            </w:r>
          </w:p>
        </w:tc>
      </w:tr>
      <w:tr w:rsidR="005835E8" w:rsidRPr="00130C56" w14:paraId="333EFB2E" w14:textId="77777777">
        <w:trPr>
          <w:jc w:val="center"/>
        </w:trPr>
        <w:tc>
          <w:tcPr>
            <w:tcW w:w="3168" w:type="dxa"/>
          </w:tcPr>
          <w:p w14:paraId="2285AD1A"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w:t>
            </w:r>
            <w:proofErr w:type="spellStart"/>
            <w:r w:rsidRPr="00130C56">
              <w:rPr>
                <w:rFonts w:ascii="Times New Roman" w:hAnsi="Times New Roman" w:cs="Times New Roman"/>
                <w:sz w:val="18"/>
              </w:rPr>
              <w:t>show.php</w:t>
            </w:r>
            <w:proofErr w:type="spellEnd"/>
          </w:p>
        </w:tc>
        <w:tc>
          <w:tcPr>
            <w:tcW w:w="2160" w:type="dxa"/>
          </w:tcPr>
          <w:p w14:paraId="7D4E8686"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View</w:t>
            </w:r>
          </w:p>
        </w:tc>
        <w:tc>
          <w:tcPr>
            <w:tcW w:w="5472" w:type="dxa"/>
          </w:tcPr>
          <w:p w14:paraId="488BB8D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Displays the request detail UI and status update form.</w:t>
            </w:r>
          </w:p>
        </w:tc>
      </w:tr>
    </w:tbl>
    <w:p w14:paraId="1236DCD8" w14:textId="77777777" w:rsidR="005835E8" w:rsidRPr="00130C56" w:rsidRDefault="005835E8">
      <w:pPr>
        <w:rPr>
          <w:rFonts w:ascii="Times New Roman" w:hAnsi="Times New Roman" w:cs="Times New Roman"/>
        </w:rPr>
      </w:pPr>
    </w:p>
    <w:p w14:paraId="5DC308BC"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6.2 Route Table</w:t>
      </w:r>
    </w:p>
    <w:tbl>
      <w:tblPr>
        <w:tblStyle w:val="TableGrid"/>
        <w:tblW w:w="0" w:type="auto"/>
        <w:jc w:val="center"/>
        <w:tblLook w:val="04A0" w:firstRow="1" w:lastRow="0" w:firstColumn="1" w:lastColumn="0" w:noHBand="0" w:noVBand="1"/>
      </w:tblPr>
      <w:tblGrid>
        <w:gridCol w:w="970"/>
        <w:gridCol w:w="2477"/>
        <w:gridCol w:w="3099"/>
        <w:gridCol w:w="3524"/>
      </w:tblGrid>
      <w:tr w:rsidR="005835E8" w:rsidRPr="00130C56" w14:paraId="23606893" w14:textId="77777777">
        <w:trPr>
          <w:jc w:val="center"/>
        </w:trPr>
        <w:tc>
          <w:tcPr>
            <w:tcW w:w="1008" w:type="dxa"/>
            <w:shd w:val="clear" w:color="auto" w:fill="1F4E79"/>
          </w:tcPr>
          <w:p w14:paraId="1E32EBF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HTTP</w:t>
            </w:r>
          </w:p>
        </w:tc>
        <w:tc>
          <w:tcPr>
            <w:tcW w:w="2592" w:type="dxa"/>
            <w:shd w:val="clear" w:color="auto" w:fill="1F4E79"/>
          </w:tcPr>
          <w:p w14:paraId="22932A2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URL</w:t>
            </w:r>
          </w:p>
        </w:tc>
        <w:tc>
          <w:tcPr>
            <w:tcW w:w="3168" w:type="dxa"/>
            <w:shd w:val="clear" w:color="auto" w:fill="1F4E79"/>
          </w:tcPr>
          <w:p w14:paraId="02C45E87"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b/>
                <w:color w:val="FFFFFF"/>
                <w:sz w:val="18"/>
              </w:rPr>
              <w:t>Controller@Action</w:t>
            </w:r>
            <w:proofErr w:type="spellEnd"/>
          </w:p>
        </w:tc>
        <w:tc>
          <w:tcPr>
            <w:tcW w:w="3888" w:type="dxa"/>
            <w:shd w:val="clear" w:color="auto" w:fill="1F4E79"/>
          </w:tcPr>
          <w:p w14:paraId="426B246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b/>
                <w:color w:val="FFFFFF"/>
                <w:sz w:val="18"/>
              </w:rPr>
              <w:t>Purpose</w:t>
            </w:r>
          </w:p>
        </w:tc>
      </w:tr>
      <w:tr w:rsidR="005835E8" w:rsidRPr="00130C56" w14:paraId="2E1E8056" w14:textId="77777777">
        <w:trPr>
          <w:jc w:val="center"/>
        </w:trPr>
        <w:tc>
          <w:tcPr>
            <w:tcW w:w="1008" w:type="dxa"/>
          </w:tcPr>
          <w:p w14:paraId="4498A220"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GET</w:t>
            </w:r>
          </w:p>
        </w:tc>
        <w:tc>
          <w:tcPr>
            <w:tcW w:w="2592" w:type="dxa"/>
          </w:tcPr>
          <w:p w14:paraId="2E906D7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w:t>
            </w:r>
          </w:p>
        </w:tc>
        <w:tc>
          <w:tcPr>
            <w:tcW w:w="3168" w:type="dxa"/>
          </w:tcPr>
          <w:p w14:paraId="75C4E8F0"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RequestController@index</w:t>
            </w:r>
            <w:proofErr w:type="spellEnd"/>
          </w:p>
        </w:tc>
        <w:tc>
          <w:tcPr>
            <w:tcW w:w="3888" w:type="dxa"/>
          </w:tcPr>
          <w:p w14:paraId="1E29368D"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List all service requests.</w:t>
            </w:r>
          </w:p>
        </w:tc>
      </w:tr>
      <w:tr w:rsidR="005835E8" w:rsidRPr="00130C56" w14:paraId="4D2AE96F" w14:textId="77777777">
        <w:trPr>
          <w:jc w:val="center"/>
        </w:trPr>
        <w:tc>
          <w:tcPr>
            <w:tcW w:w="1008" w:type="dxa"/>
          </w:tcPr>
          <w:p w14:paraId="632E3729"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GET</w:t>
            </w:r>
          </w:p>
        </w:tc>
        <w:tc>
          <w:tcPr>
            <w:tcW w:w="2592" w:type="dxa"/>
          </w:tcPr>
          <w:p w14:paraId="7F070A8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/requests/create</w:t>
            </w:r>
          </w:p>
        </w:tc>
        <w:tc>
          <w:tcPr>
            <w:tcW w:w="3168" w:type="dxa"/>
          </w:tcPr>
          <w:p w14:paraId="4C2B5600"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RequestController@create</w:t>
            </w:r>
            <w:proofErr w:type="spellEnd"/>
          </w:p>
        </w:tc>
        <w:tc>
          <w:tcPr>
            <w:tcW w:w="3888" w:type="dxa"/>
          </w:tcPr>
          <w:p w14:paraId="358F152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Show the create request form.</w:t>
            </w:r>
          </w:p>
        </w:tc>
      </w:tr>
      <w:tr w:rsidR="005835E8" w:rsidRPr="00130C56" w14:paraId="15657EFB" w14:textId="77777777">
        <w:trPr>
          <w:jc w:val="center"/>
        </w:trPr>
        <w:tc>
          <w:tcPr>
            <w:tcW w:w="1008" w:type="dxa"/>
          </w:tcPr>
          <w:p w14:paraId="024A1B9F"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POST</w:t>
            </w:r>
          </w:p>
        </w:tc>
        <w:tc>
          <w:tcPr>
            <w:tcW w:w="2592" w:type="dxa"/>
          </w:tcPr>
          <w:p w14:paraId="7012637F"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w:t>
            </w:r>
          </w:p>
        </w:tc>
        <w:tc>
          <w:tcPr>
            <w:tcW w:w="3168" w:type="dxa"/>
          </w:tcPr>
          <w:p w14:paraId="0C7FFCF2"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RequestController@store</w:t>
            </w:r>
            <w:proofErr w:type="spellEnd"/>
          </w:p>
        </w:tc>
        <w:tc>
          <w:tcPr>
            <w:tcW w:w="3888" w:type="dxa"/>
          </w:tcPr>
          <w:p w14:paraId="2517996C"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Save a new request.</w:t>
            </w:r>
          </w:p>
        </w:tc>
      </w:tr>
      <w:tr w:rsidR="005835E8" w:rsidRPr="00130C56" w14:paraId="0F359E5B" w14:textId="77777777">
        <w:trPr>
          <w:jc w:val="center"/>
        </w:trPr>
        <w:tc>
          <w:tcPr>
            <w:tcW w:w="1008" w:type="dxa"/>
          </w:tcPr>
          <w:p w14:paraId="71C5263E"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GET</w:t>
            </w:r>
          </w:p>
        </w:tc>
        <w:tc>
          <w:tcPr>
            <w:tcW w:w="2592" w:type="dxa"/>
          </w:tcPr>
          <w:p w14:paraId="3359082B"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/requests/{id}</w:t>
            </w:r>
          </w:p>
        </w:tc>
        <w:tc>
          <w:tcPr>
            <w:tcW w:w="3168" w:type="dxa"/>
          </w:tcPr>
          <w:p w14:paraId="799B25F8"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RequestController@show</w:t>
            </w:r>
            <w:proofErr w:type="spellEnd"/>
          </w:p>
        </w:tc>
        <w:tc>
          <w:tcPr>
            <w:tcW w:w="3888" w:type="dxa"/>
          </w:tcPr>
          <w:p w14:paraId="500C9ED1"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View request details.</w:t>
            </w:r>
          </w:p>
        </w:tc>
      </w:tr>
      <w:tr w:rsidR="005835E8" w:rsidRPr="00130C56" w14:paraId="2353BFD1" w14:textId="77777777">
        <w:trPr>
          <w:jc w:val="center"/>
        </w:trPr>
        <w:tc>
          <w:tcPr>
            <w:tcW w:w="1008" w:type="dxa"/>
          </w:tcPr>
          <w:p w14:paraId="1708C82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POST</w:t>
            </w:r>
          </w:p>
        </w:tc>
        <w:tc>
          <w:tcPr>
            <w:tcW w:w="2592" w:type="dxa"/>
          </w:tcPr>
          <w:p w14:paraId="46F33165"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/requests/{id}/status</w:t>
            </w:r>
          </w:p>
        </w:tc>
        <w:tc>
          <w:tcPr>
            <w:tcW w:w="3168" w:type="dxa"/>
          </w:tcPr>
          <w:p w14:paraId="7ABAD67D"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RequestController@updateStatus</w:t>
            </w:r>
            <w:proofErr w:type="spellEnd"/>
          </w:p>
        </w:tc>
        <w:tc>
          <w:tcPr>
            <w:tcW w:w="3888" w:type="dxa"/>
          </w:tcPr>
          <w:p w14:paraId="6CC381B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Update request status.</w:t>
            </w:r>
          </w:p>
        </w:tc>
      </w:tr>
      <w:tr w:rsidR="005835E8" w:rsidRPr="00130C56" w14:paraId="2412A389" w14:textId="77777777">
        <w:trPr>
          <w:jc w:val="center"/>
        </w:trPr>
        <w:tc>
          <w:tcPr>
            <w:tcW w:w="1008" w:type="dxa"/>
          </w:tcPr>
          <w:p w14:paraId="5EF27E47"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GET</w:t>
            </w:r>
          </w:p>
        </w:tc>
        <w:tc>
          <w:tcPr>
            <w:tcW w:w="2592" w:type="dxa"/>
          </w:tcPr>
          <w:p w14:paraId="17E36354"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/staff/requests</w:t>
            </w:r>
          </w:p>
        </w:tc>
        <w:tc>
          <w:tcPr>
            <w:tcW w:w="3168" w:type="dxa"/>
          </w:tcPr>
          <w:p w14:paraId="096658D2" w14:textId="77777777" w:rsidR="005835E8" w:rsidRPr="00130C56" w:rsidRDefault="00000000">
            <w:pPr>
              <w:spacing w:after="60"/>
              <w:rPr>
                <w:rFonts w:ascii="Times New Roman" w:hAnsi="Times New Roman" w:cs="Times New Roman"/>
              </w:rPr>
            </w:pPr>
            <w:proofErr w:type="spellStart"/>
            <w:r w:rsidRPr="00130C56">
              <w:rPr>
                <w:rFonts w:ascii="Times New Roman" w:hAnsi="Times New Roman" w:cs="Times New Roman"/>
                <w:sz w:val="18"/>
              </w:rPr>
              <w:t>RequestController@staffIndex</w:t>
            </w:r>
            <w:proofErr w:type="spellEnd"/>
          </w:p>
        </w:tc>
        <w:tc>
          <w:tcPr>
            <w:tcW w:w="3888" w:type="dxa"/>
          </w:tcPr>
          <w:p w14:paraId="366A38D2" w14:textId="77777777" w:rsidR="005835E8" w:rsidRPr="00130C56" w:rsidRDefault="00000000">
            <w:pPr>
              <w:spacing w:after="60"/>
              <w:rPr>
                <w:rFonts w:ascii="Times New Roman" w:hAnsi="Times New Roman" w:cs="Times New Roman"/>
              </w:rPr>
            </w:pPr>
            <w:r w:rsidRPr="00130C56">
              <w:rPr>
                <w:rFonts w:ascii="Times New Roman" w:hAnsi="Times New Roman" w:cs="Times New Roman"/>
                <w:sz w:val="18"/>
              </w:rPr>
              <w:t>Show staff request dashboard.</w:t>
            </w:r>
          </w:p>
        </w:tc>
      </w:tr>
    </w:tbl>
    <w:p w14:paraId="7A18910A" w14:textId="77777777" w:rsidR="005835E8" w:rsidRPr="00130C56" w:rsidRDefault="005835E8">
      <w:pPr>
        <w:rPr>
          <w:rFonts w:ascii="Times New Roman" w:hAnsi="Times New Roman" w:cs="Times New Roman"/>
        </w:rPr>
      </w:pPr>
    </w:p>
    <w:p w14:paraId="1B811768"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t>7. Day 6 - Minimal Skeleton and Folder Structure</w:t>
      </w:r>
    </w:p>
    <w:p w14:paraId="426BC47A" w14:textId="77777777" w:rsidR="005835E8" w:rsidRPr="00130C56" w:rsidRDefault="00000000">
      <w:pPr>
        <w:rPr>
          <w:rFonts w:ascii="Times New Roman" w:hAnsi="Times New Roman" w:cs="Times New Roman"/>
        </w:rPr>
      </w:pPr>
      <w:r w:rsidRPr="00130C56">
        <w:rPr>
          <w:rFonts w:ascii="Times New Roman" w:hAnsi="Times New Roman" w:cs="Times New Roman"/>
        </w:rPr>
        <w:t>The optional PHP skeleton follows the MVC idea and can be placed inside C:\xampp\htdocs to run with XAMPP. It uses session-based storage, so MySQL is not required for this week.</w:t>
      </w:r>
    </w:p>
    <w:p w14:paraId="3B5D520A"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7.1 Folder Structure</w:t>
      </w:r>
    </w:p>
    <w:p w14:paraId="06211BAF"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campus_service_request_week10_full/</w:t>
      </w:r>
    </w:p>
    <w:p w14:paraId="3F2FB814"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app/</w:t>
      </w:r>
    </w:p>
    <w:p w14:paraId="24B5B740"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 Controllers/</w:t>
      </w:r>
    </w:p>
    <w:p w14:paraId="6A43DFE0"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 </w:t>
      </w:r>
      <w:proofErr w:type="spellStart"/>
      <w:r w:rsidRPr="00130C56">
        <w:rPr>
          <w:rFonts w:ascii="Times New Roman" w:hAnsi="Times New Roman" w:cs="Times New Roman"/>
        </w:rPr>
        <w:t>RequestController.php</w:t>
      </w:r>
      <w:proofErr w:type="spellEnd"/>
    </w:p>
    <w:p w14:paraId="48F0751B"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 Core/</w:t>
      </w:r>
    </w:p>
    <w:p w14:paraId="4BC979C1"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 </w:t>
      </w:r>
      <w:proofErr w:type="spellStart"/>
      <w:r w:rsidRPr="00130C56">
        <w:rPr>
          <w:rFonts w:ascii="Times New Roman" w:hAnsi="Times New Roman" w:cs="Times New Roman"/>
        </w:rPr>
        <w:t>ViewRenderer.php</w:t>
      </w:r>
      <w:proofErr w:type="spellEnd"/>
    </w:p>
    <w:p w14:paraId="0B50BF01"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 Models/</w:t>
      </w:r>
    </w:p>
    <w:p w14:paraId="33BC2D54"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 </w:t>
      </w:r>
      <w:proofErr w:type="spellStart"/>
      <w:r w:rsidRPr="00130C56">
        <w:rPr>
          <w:rFonts w:ascii="Times New Roman" w:hAnsi="Times New Roman" w:cs="Times New Roman"/>
        </w:rPr>
        <w:t>Request.php</w:t>
      </w:r>
      <w:proofErr w:type="spellEnd"/>
    </w:p>
    <w:p w14:paraId="5523D08C"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 </w:t>
      </w:r>
      <w:proofErr w:type="spellStart"/>
      <w:r w:rsidRPr="00130C56">
        <w:rPr>
          <w:rFonts w:ascii="Times New Roman" w:hAnsi="Times New Roman" w:cs="Times New Roman"/>
        </w:rPr>
        <w:t>RequestRepository.php</w:t>
      </w:r>
      <w:proofErr w:type="spellEnd"/>
    </w:p>
    <w:p w14:paraId="5A046D50"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 Services/</w:t>
      </w:r>
    </w:p>
    <w:p w14:paraId="76E289D3"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 </w:t>
      </w:r>
      <w:proofErr w:type="spellStart"/>
      <w:r w:rsidRPr="00130C56">
        <w:rPr>
          <w:rFonts w:ascii="Times New Roman" w:hAnsi="Times New Roman" w:cs="Times New Roman"/>
        </w:rPr>
        <w:t>RequestService.php</w:t>
      </w:r>
      <w:proofErr w:type="spellEnd"/>
    </w:p>
    <w:p w14:paraId="6BCE55D7"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 Validators/</w:t>
      </w:r>
    </w:p>
    <w:p w14:paraId="65C0126A"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lastRenderedPageBreak/>
        <w:t xml:space="preserve">|   |   `-- </w:t>
      </w:r>
      <w:proofErr w:type="spellStart"/>
      <w:r w:rsidRPr="00130C56">
        <w:rPr>
          <w:rFonts w:ascii="Times New Roman" w:hAnsi="Times New Roman" w:cs="Times New Roman"/>
        </w:rPr>
        <w:t>RequestValidator.php</w:t>
      </w:r>
      <w:proofErr w:type="spellEnd"/>
    </w:p>
    <w:p w14:paraId="148F4959"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 Views/</w:t>
      </w:r>
    </w:p>
    <w:p w14:paraId="57FD90D4"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 requests/</w:t>
      </w:r>
    </w:p>
    <w:p w14:paraId="35AA0961"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w:t>
      </w:r>
      <w:proofErr w:type="spellStart"/>
      <w:r w:rsidRPr="00130C56">
        <w:rPr>
          <w:rFonts w:ascii="Times New Roman" w:hAnsi="Times New Roman" w:cs="Times New Roman"/>
        </w:rPr>
        <w:t>index.php</w:t>
      </w:r>
      <w:proofErr w:type="spellEnd"/>
    </w:p>
    <w:p w14:paraId="5736AB73"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w:t>
      </w:r>
      <w:proofErr w:type="spellStart"/>
      <w:r w:rsidRPr="00130C56">
        <w:rPr>
          <w:rFonts w:ascii="Times New Roman" w:hAnsi="Times New Roman" w:cs="Times New Roman"/>
        </w:rPr>
        <w:t>create.php</w:t>
      </w:r>
      <w:proofErr w:type="spellEnd"/>
    </w:p>
    <w:p w14:paraId="675C331E"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w:t>
      </w:r>
      <w:proofErr w:type="spellStart"/>
      <w:r w:rsidRPr="00130C56">
        <w:rPr>
          <w:rFonts w:ascii="Times New Roman" w:hAnsi="Times New Roman" w:cs="Times New Roman"/>
        </w:rPr>
        <w:t>show.php</w:t>
      </w:r>
      <w:proofErr w:type="spellEnd"/>
    </w:p>
    <w:p w14:paraId="5721E5A8"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public/</w:t>
      </w:r>
    </w:p>
    <w:p w14:paraId="4A743D1D"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w:t>
      </w:r>
      <w:proofErr w:type="spellStart"/>
      <w:r w:rsidRPr="00130C56">
        <w:rPr>
          <w:rFonts w:ascii="Times New Roman" w:hAnsi="Times New Roman" w:cs="Times New Roman"/>
        </w:rPr>
        <w:t>index.php</w:t>
      </w:r>
      <w:proofErr w:type="spellEnd"/>
    </w:p>
    <w:p w14:paraId="68596EA1"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README.md</w:t>
      </w:r>
    </w:p>
    <w:p w14:paraId="49F6024F"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7.2 Pseudocode</w:t>
      </w:r>
    </w:p>
    <w:p w14:paraId="7DC37925" w14:textId="77777777" w:rsidR="005835E8" w:rsidRPr="00130C56" w:rsidRDefault="00000000">
      <w:pPr>
        <w:pStyle w:val="CodeBlock"/>
        <w:rPr>
          <w:rFonts w:ascii="Times New Roman" w:hAnsi="Times New Roman" w:cs="Times New Roman"/>
        </w:rPr>
      </w:pPr>
      <w:proofErr w:type="spellStart"/>
      <w:r w:rsidRPr="00130C56">
        <w:rPr>
          <w:rFonts w:ascii="Times New Roman" w:hAnsi="Times New Roman" w:cs="Times New Roman"/>
        </w:rPr>
        <w:t>RequestController@store</w:t>
      </w:r>
      <w:proofErr w:type="spellEnd"/>
      <w:r w:rsidRPr="00130C56">
        <w:rPr>
          <w:rFonts w:ascii="Times New Roman" w:hAnsi="Times New Roman" w:cs="Times New Roman"/>
        </w:rPr>
        <w:t>():</w:t>
      </w:r>
    </w:p>
    <w:p w14:paraId="4F0B8896"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read title, description, and room from POST</w:t>
      </w:r>
    </w:p>
    <w:p w14:paraId="0883BDFC"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call </w:t>
      </w:r>
      <w:proofErr w:type="spellStart"/>
      <w:r w:rsidRPr="00130C56">
        <w:rPr>
          <w:rFonts w:ascii="Times New Roman" w:hAnsi="Times New Roman" w:cs="Times New Roman"/>
        </w:rPr>
        <w:t>RequestService.submitRequest</w:t>
      </w:r>
      <w:proofErr w:type="spellEnd"/>
      <w:r w:rsidRPr="00130C56">
        <w:rPr>
          <w:rFonts w:ascii="Times New Roman" w:hAnsi="Times New Roman" w:cs="Times New Roman"/>
        </w:rPr>
        <w:t>(data)</w:t>
      </w:r>
    </w:p>
    <w:p w14:paraId="411C17B5"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if validation fails, show create view with errors</w:t>
      </w:r>
    </w:p>
    <w:p w14:paraId="6DC64634"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if validation succeeds, redirect to /requests</w:t>
      </w:r>
    </w:p>
    <w:p w14:paraId="6A8035B8" w14:textId="77777777" w:rsidR="005835E8" w:rsidRPr="00130C56" w:rsidRDefault="005835E8">
      <w:pPr>
        <w:pStyle w:val="CodeBlock"/>
        <w:rPr>
          <w:rFonts w:ascii="Times New Roman" w:hAnsi="Times New Roman" w:cs="Times New Roman"/>
        </w:rPr>
      </w:pPr>
    </w:p>
    <w:p w14:paraId="5399C55C" w14:textId="77777777" w:rsidR="005835E8" w:rsidRPr="00130C56" w:rsidRDefault="00000000">
      <w:pPr>
        <w:pStyle w:val="CodeBlock"/>
        <w:rPr>
          <w:rFonts w:ascii="Times New Roman" w:hAnsi="Times New Roman" w:cs="Times New Roman"/>
        </w:rPr>
      </w:pPr>
      <w:proofErr w:type="spellStart"/>
      <w:r w:rsidRPr="00130C56">
        <w:rPr>
          <w:rFonts w:ascii="Times New Roman" w:hAnsi="Times New Roman" w:cs="Times New Roman"/>
        </w:rPr>
        <w:t>RequestController@updateStatus</w:t>
      </w:r>
      <w:proofErr w:type="spellEnd"/>
      <w:r w:rsidRPr="00130C56">
        <w:rPr>
          <w:rFonts w:ascii="Times New Roman" w:hAnsi="Times New Roman" w:cs="Times New Roman"/>
        </w:rPr>
        <w:t>(id):</w:t>
      </w:r>
    </w:p>
    <w:p w14:paraId="4D353B61"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read </w:t>
      </w:r>
      <w:proofErr w:type="spellStart"/>
      <w:r w:rsidRPr="00130C56">
        <w:rPr>
          <w:rFonts w:ascii="Times New Roman" w:hAnsi="Times New Roman" w:cs="Times New Roman"/>
        </w:rPr>
        <w:t>newStatus</w:t>
      </w:r>
      <w:proofErr w:type="spellEnd"/>
      <w:r w:rsidRPr="00130C56">
        <w:rPr>
          <w:rFonts w:ascii="Times New Roman" w:hAnsi="Times New Roman" w:cs="Times New Roman"/>
        </w:rPr>
        <w:t xml:space="preserve"> from POST</w:t>
      </w:r>
    </w:p>
    <w:p w14:paraId="0E33D3BB"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call </w:t>
      </w:r>
      <w:proofErr w:type="spellStart"/>
      <w:r w:rsidRPr="00130C56">
        <w:rPr>
          <w:rFonts w:ascii="Times New Roman" w:hAnsi="Times New Roman" w:cs="Times New Roman"/>
        </w:rPr>
        <w:t>RequestService.changeStatus</w:t>
      </w:r>
      <w:proofErr w:type="spellEnd"/>
      <w:r w:rsidRPr="00130C56">
        <w:rPr>
          <w:rFonts w:ascii="Times New Roman" w:hAnsi="Times New Roman" w:cs="Times New Roman"/>
        </w:rPr>
        <w:t xml:space="preserve">(id, </w:t>
      </w:r>
      <w:proofErr w:type="spellStart"/>
      <w:r w:rsidRPr="00130C56">
        <w:rPr>
          <w:rFonts w:ascii="Times New Roman" w:hAnsi="Times New Roman" w:cs="Times New Roman"/>
        </w:rPr>
        <w:t>newStatus</w:t>
      </w:r>
      <w:proofErr w:type="spellEnd"/>
      <w:r w:rsidRPr="00130C56">
        <w:rPr>
          <w:rFonts w:ascii="Times New Roman" w:hAnsi="Times New Roman" w:cs="Times New Roman"/>
        </w:rPr>
        <w:t>)</w:t>
      </w:r>
    </w:p>
    <w:p w14:paraId="754E5817"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redirect to /requests/{id}</w:t>
      </w:r>
    </w:p>
    <w:p w14:paraId="59965C2C" w14:textId="77777777" w:rsidR="005835E8" w:rsidRPr="00130C56" w:rsidRDefault="005835E8">
      <w:pPr>
        <w:pStyle w:val="CodeBlock"/>
        <w:rPr>
          <w:rFonts w:ascii="Times New Roman" w:hAnsi="Times New Roman" w:cs="Times New Roman"/>
        </w:rPr>
      </w:pPr>
    </w:p>
    <w:p w14:paraId="785ADA86" w14:textId="77777777" w:rsidR="005835E8" w:rsidRPr="00130C56" w:rsidRDefault="00000000">
      <w:pPr>
        <w:pStyle w:val="CodeBlock"/>
        <w:rPr>
          <w:rFonts w:ascii="Times New Roman" w:hAnsi="Times New Roman" w:cs="Times New Roman"/>
        </w:rPr>
      </w:pPr>
      <w:proofErr w:type="spellStart"/>
      <w:r w:rsidRPr="00130C56">
        <w:rPr>
          <w:rFonts w:ascii="Times New Roman" w:hAnsi="Times New Roman" w:cs="Times New Roman"/>
        </w:rPr>
        <w:t>RequestService.changeStatus</w:t>
      </w:r>
      <w:proofErr w:type="spellEnd"/>
      <w:r w:rsidRPr="00130C56">
        <w:rPr>
          <w:rFonts w:ascii="Times New Roman" w:hAnsi="Times New Roman" w:cs="Times New Roman"/>
        </w:rPr>
        <w:t xml:space="preserve">(id, </w:t>
      </w:r>
      <w:proofErr w:type="spellStart"/>
      <w:r w:rsidRPr="00130C56">
        <w:rPr>
          <w:rFonts w:ascii="Times New Roman" w:hAnsi="Times New Roman" w:cs="Times New Roman"/>
        </w:rPr>
        <w:t>newStatus</w:t>
      </w:r>
      <w:proofErr w:type="spellEnd"/>
      <w:r w:rsidRPr="00130C56">
        <w:rPr>
          <w:rFonts w:ascii="Times New Roman" w:hAnsi="Times New Roman" w:cs="Times New Roman"/>
        </w:rPr>
        <w:t>):</w:t>
      </w:r>
    </w:p>
    <w:p w14:paraId="507E3F04"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check whether </w:t>
      </w:r>
      <w:proofErr w:type="spellStart"/>
      <w:r w:rsidRPr="00130C56">
        <w:rPr>
          <w:rFonts w:ascii="Times New Roman" w:hAnsi="Times New Roman" w:cs="Times New Roman"/>
        </w:rPr>
        <w:t>newStatus</w:t>
      </w:r>
      <w:proofErr w:type="spellEnd"/>
      <w:r w:rsidRPr="00130C56">
        <w:rPr>
          <w:rFonts w:ascii="Times New Roman" w:hAnsi="Times New Roman" w:cs="Times New Roman"/>
        </w:rPr>
        <w:t xml:space="preserve"> is Pending, In Progress, or Done</w:t>
      </w:r>
    </w:p>
    <w:p w14:paraId="16444B81"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if status is valid, call </w:t>
      </w:r>
      <w:proofErr w:type="spellStart"/>
      <w:r w:rsidRPr="00130C56">
        <w:rPr>
          <w:rFonts w:ascii="Times New Roman" w:hAnsi="Times New Roman" w:cs="Times New Roman"/>
        </w:rPr>
        <w:t>RequestRepository.updateStatus</w:t>
      </w:r>
      <w:proofErr w:type="spellEnd"/>
      <w:r w:rsidRPr="00130C56">
        <w:rPr>
          <w:rFonts w:ascii="Times New Roman" w:hAnsi="Times New Roman" w:cs="Times New Roman"/>
        </w:rPr>
        <w:t xml:space="preserve">(id, </w:t>
      </w:r>
      <w:proofErr w:type="spellStart"/>
      <w:r w:rsidRPr="00130C56">
        <w:rPr>
          <w:rFonts w:ascii="Times New Roman" w:hAnsi="Times New Roman" w:cs="Times New Roman"/>
        </w:rPr>
        <w:t>newStatus</w:t>
      </w:r>
      <w:proofErr w:type="spellEnd"/>
      <w:r w:rsidRPr="00130C56">
        <w:rPr>
          <w:rFonts w:ascii="Times New Roman" w:hAnsi="Times New Roman" w:cs="Times New Roman"/>
        </w:rPr>
        <w:t>)</w:t>
      </w:r>
    </w:p>
    <w:p w14:paraId="55115F8A" w14:textId="77777777" w:rsidR="005835E8" w:rsidRPr="00130C56" w:rsidRDefault="00000000">
      <w:pPr>
        <w:pStyle w:val="CodeBlock"/>
        <w:rPr>
          <w:rFonts w:ascii="Times New Roman" w:hAnsi="Times New Roman" w:cs="Times New Roman"/>
        </w:rPr>
      </w:pPr>
      <w:r w:rsidRPr="00130C56">
        <w:rPr>
          <w:rFonts w:ascii="Times New Roman" w:hAnsi="Times New Roman" w:cs="Times New Roman"/>
        </w:rPr>
        <w:t xml:space="preserve">  - return true or false</w:t>
      </w:r>
    </w:p>
    <w:p w14:paraId="168B1C82"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t>8. Day 7 - Reflection Answers</w:t>
      </w:r>
    </w:p>
    <w:p w14:paraId="71D165DD"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1. Which parts of your design are Model, View, and Controller?</w:t>
      </w:r>
    </w:p>
    <w:p w14:paraId="093DC9CC" w14:textId="77777777" w:rsidR="005835E8" w:rsidRPr="00130C56" w:rsidRDefault="00000000">
      <w:pPr>
        <w:rPr>
          <w:rFonts w:ascii="Times New Roman" w:hAnsi="Times New Roman" w:cs="Times New Roman"/>
        </w:rPr>
      </w:pPr>
      <w:r w:rsidRPr="00130C56">
        <w:rPr>
          <w:rFonts w:ascii="Times New Roman" w:hAnsi="Times New Roman" w:cs="Times New Roman"/>
        </w:rPr>
        <w:t xml:space="preserve">The Model part includes Request, </w:t>
      </w:r>
      <w:proofErr w:type="spellStart"/>
      <w:r w:rsidRPr="00130C56">
        <w:rPr>
          <w:rFonts w:ascii="Times New Roman" w:hAnsi="Times New Roman" w:cs="Times New Roman"/>
        </w:rPr>
        <w:t>RequestRepository</w:t>
      </w:r>
      <w:proofErr w:type="spellEnd"/>
      <w:r w:rsidRPr="00130C56">
        <w:rPr>
          <w:rFonts w:ascii="Times New Roman" w:hAnsi="Times New Roman" w:cs="Times New Roman"/>
        </w:rPr>
        <w:t xml:space="preserve">, </w:t>
      </w:r>
      <w:proofErr w:type="spellStart"/>
      <w:r w:rsidRPr="00130C56">
        <w:rPr>
          <w:rFonts w:ascii="Times New Roman" w:hAnsi="Times New Roman" w:cs="Times New Roman"/>
        </w:rPr>
        <w:t>RequestService</w:t>
      </w:r>
      <w:proofErr w:type="spellEnd"/>
      <w:r w:rsidRPr="00130C56">
        <w:rPr>
          <w:rFonts w:ascii="Times New Roman" w:hAnsi="Times New Roman" w:cs="Times New Roman"/>
        </w:rPr>
        <w:t xml:space="preserve">, and </w:t>
      </w:r>
      <w:proofErr w:type="spellStart"/>
      <w:r w:rsidRPr="00130C56">
        <w:rPr>
          <w:rFonts w:ascii="Times New Roman" w:hAnsi="Times New Roman" w:cs="Times New Roman"/>
        </w:rPr>
        <w:t>RequestValidator</w:t>
      </w:r>
      <w:proofErr w:type="spellEnd"/>
      <w:r w:rsidRPr="00130C56">
        <w:rPr>
          <w:rFonts w:ascii="Times New Roman" w:hAnsi="Times New Roman" w:cs="Times New Roman"/>
        </w:rPr>
        <w:t xml:space="preserve"> because these classes handle application data, data access, validation, and business rules. The View part includes the files inside app/Views/requests, such as </w:t>
      </w:r>
      <w:proofErr w:type="spellStart"/>
      <w:r w:rsidRPr="00130C56">
        <w:rPr>
          <w:rFonts w:ascii="Times New Roman" w:hAnsi="Times New Roman" w:cs="Times New Roman"/>
        </w:rPr>
        <w:t>index.php</w:t>
      </w:r>
      <w:proofErr w:type="spellEnd"/>
      <w:r w:rsidRPr="00130C56">
        <w:rPr>
          <w:rFonts w:ascii="Times New Roman" w:hAnsi="Times New Roman" w:cs="Times New Roman"/>
        </w:rPr>
        <w:t xml:space="preserve">, </w:t>
      </w:r>
      <w:proofErr w:type="spellStart"/>
      <w:r w:rsidRPr="00130C56">
        <w:rPr>
          <w:rFonts w:ascii="Times New Roman" w:hAnsi="Times New Roman" w:cs="Times New Roman"/>
        </w:rPr>
        <w:t>create.php</w:t>
      </w:r>
      <w:proofErr w:type="spellEnd"/>
      <w:r w:rsidRPr="00130C56">
        <w:rPr>
          <w:rFonts w:ascii="Times New Roman" w:hAnsi="Times New Roman" w:cs="Times New Roman"/>
        </w:rPr>
        <w:t xml:space="preserve">, and </w:t>
      </w:r>
      <w:proofErr w:type="spellStart"/>
      <w:r w:rsidRPr="00130C56">
        <w:rPr>
          <w:rFonts w:ascii="Times New Roman" w:hAnsi="Times New Roman" w:cs="Times New Roman"/>
        </w:rPr>
        <w:t>show.php</w:t>
      </w:r>
      <w:proofErr w:type="spellEnd"/>
      <w:r w:rsidRPr="00130C56">
        <w:rPr>
          <w:rFonts w:ascii="Times New Roman" w:hAnsi="Times New Roman" w:cs="Times New Roman"/>
        </w:rPr>
        <w:t xml:space="preserve">, because these files display HTML output to users. The Controller part is </w:t>
      </w:r>
      <w:proofErr w:type="spellStart"/>
      <w:r w:rsidRPr="00130C56">
        <w:rPr>
          <w:rFonts w:ascii="Times New Roman" w:hAnsi="Times New Roman" w:cs="Times New Roman"/>
        </w:rPr>
        <w:t>RequestController</w:t>
      </w:r>
      <w:proofErr w:type="spellEnd"/>
      <w:r w:rsidRPr="00130C56">
        <w:rPr>
          <w:rFonts w:ascii="Times New Roman" w:hAnsi="Times New Roman" w:cs="Times New Roman"/>
        </w:rPr>
        <w:t xml:space="preserve"> because it receives user actions, calls the service layer, and chooses which view should be shown.</w:t>
      </w:r>
    </w:p>
    <w:p w14:paraId="227349FD"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2. Where should validation happen, and why?</w:t>
      </w:r>
    </w:p>
    <w:p w14:paraId="3BEA2F33" w14:textId="77777777" w:rsidR="005835E8" w:rsidRPr="00130C56" w:rsidRDefault="00000000">
      <w:pPr>
        <w:rPr>
          <w:rFonts w:ascii="Times New Roman" w:hAnsi="Times New Roman" w:cs="Times New Roman"/>
        </w:rPr>
      </w:pPr>
      <w:r w:rsidRPr="00130C56">
        <w:rPr>
          <w:rFonts w:ascii="Times New Roman" w:hAnsi="Times New Roman" w:cs="Times New Roman"/>
        </w:rPr>
        <w:t xml:space="preserve">Validation should happen in </w:t>
      </w:r>
      <w:proofErr w:type="spellStart"/>
      <w:r w:rsidRPr="00130C56">
        <w:rPr>
          <w:rFonts w:ascii="Times New Roman" w:hAnsi="Times New Roman" w:cs="Times New Roman"/>
        </w:rPr>
        <w:t>RequestValidator</w:t>
      </w:r>
      <w:proofErr w:type="spellEnd"/>
      <w:r w:rsidRPr="00130C56">
        <w:rPr>
          <w:rFonts w:ascii="Times New Roman" w:hAnsi="Times New Roman" w:cs="Times New Roman"/>
        </w:rPr>
        <w:t xml:space="preserve">, not directly inside the View file. This keeps the View focused only on displaying the interface. It also makes validation rules easier to maintain. For example, if the system later requires a longer description or a specific room format, only </w:t>
      </w:r>
      <w:proofErr w:type="spellStart"/>
      <w:r w:rsidRPr="00130C56">
        <w:rPr>
          <w:rFonts w:ascii="Times New Roman" w:hAnsi="Times New Roman" w:cs="Times New Roman"/>
        </w:rPr>
        <w:t>RequestValidator</w:t>
      </w:r>
      <w:proofErr w:type="spellEnd"/>
      <w:r w:rsidRPr="00130C56">
        <w:rPr>
          <w:rFonts w:ascii="Times New Roman" w:hAnsi="Times New Roman" w:cs="Times New Roman"/>
        </w:rPr>
        <w:t xml:space="preserve"> needs to change.</w:t>
      </w:r>
    </w:p>
    <w:p w14:paraId="22218B86"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t>3. What would break if you put SQL inside a View file?</w:t>
      </w:r>
    </w:p>
    <w:p w14:paraId="7BF25EE8" w14:textId="77777777" w:rsidR="005835E8" w:rsidRPr="00130C56" w:rsidRDefault="00000000">
      <w:pPr>
        <w:rPr>
          <w:rFonts w:ascii="Times New Roman" w:hAnsi="Times New Roman" w:cs="Times New Roman"/>
        </w:rPr>
      </w:pPr>
      <w:r w:rsidRPr="00130C56">
        <w:rPr>
          <w:rFonts w:ascii="Times New Roman" w:hAnsi="Times New Roman" w:cs="Times New Roman"/>
        </w:rPr>
        <w:t>If SQL is placed inside a View file, the system mixes presentation logic with data access logic. This breaks the MVC structure and makes the code difficult to maintain. A small database change could force developers to edit HTML files. It also makes the application harder to test, less secure, and less reusable.</w:t>
      </w:r>
    </w:p>
    <w:p w14:paraId="1C2FD236" w14:textId="77777777" w:rsidR="005835E8" w:rsidRPr="00130C56" w:rsidRDefault="00000000">
      <w:pPr>
        <w:pStyle w:val="Heading2"/>
        <w:rPr>
          <w:rFonts w:ascii="Times New Roman" w:hAnsi="Times New Roman" w:cs="Times New Roman"/>
        </w:rPr>
      </w:pPr>
      <w:r w:rsidRPr="00130C56">
        <w:rPr>
          <w:rFonts w:ascii="Times New Roman" w:hAnsi="Times New Roman" w:cs="Times New Roman"/>
        </w:rPr>
        <w:lastRenderedPageBreak/>
        <w:t>4. What code do you expect to write next week to make this real?</w:t>
      </w:r>
    </w:p>
    <w:p w14:paraId="71A012B1" w14:textId="77777777" w:rsidR="005835E8" w:rsidRPr="00130C56" w:rsidRDefault="00000000">
      <w:pPr>
        <w:rPr>
          <w:rFonts w:ascii="Times New Roman" w:hAnsi="Times New Roman" w:cs="Times New Roman"/>
        </w:rPr>
      </w:pPr>
      <w:r w:rsidRPr="00130C56">
        <w:rPr>
          <w:rFonts w:ascii="Times New Roman" w:hAnsi="Times New Roman" w:cs="Times New Roman"/>
        </w:rPr>
        <w:t xml:space="preserve">Next week, the design can be converted into a working MVC mini application by implementing a real Router, writing controller actions based on the route table, connecting </w:t>
      </w:r>
      <w:proofErr w:type="spellStart"/>
      <w:r w:rsidRPr="00130C56">
        <w:rPr>
          <w:rFonts w:ascii="Times New Roman" w:hAnsi="Times New Roman" w:cs="Times New Roman"/>
        </w:rPr>
        <w:t>RequestRepository</w:t>
      </w:r>
      <w:proofErr w:type="spellEnd"/>
      <w:r w:rsidRPr="00130C56">
        <w:rPr>
          <w:rFonts w:ascii="Times New Roman" w:hAnsi="Times New Roman" w:cs="Times New Roman"/>
        </w:rPr>
        <w:t xml:space="preserve"> to a MySQL database using PDO, creating real views for list/detail/create pages, and using autoloading so classes can be loaded automatically.</w:t>
      </w:r>
    </w:p>
    <w:p w14:paraId="24FA0F88" w14:textId="77777777" w:rsidR="005835E8" w:rsidRPr="00130C56" w:rsidRDefault="00000000">
      <w:pPr>
        <w:pStyle w:val="Heading1"/>
        <w:rPr>
          <w:rFonts w:ascii="Times New Roman" w:hAnsi="Times New Roman" w:cs="Times New Roman"/>
        </w:rPr>
      </w:pPr>
      <w:r w:rsidRPr="00130C56">
        <w:rPr>
          <w:rFonts w:ascii="Times New Roman" w:hAnsi="Times New Roman" w:cs="Times New Roman"/>
        </w:rPr>
        <w:t>9. Final Submission Checklist</w:t>
      </w:r>
    </w:p>
    <w:p w14:paraId="2832985E"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Requirements list is included.</w:t>
      </w:r>
    </w:p>
    <w:p w14:paraId="380C1E53"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User roles are included.</w:t>
      </w:r>
    </w:p>
    <w:p w14:paraId="43F41744"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At least four use cases are included.</w:t>
      </w:r>
    </w:p>
    <w:p w14:paraId="062D5FA0"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SRP Class Responsibility Table has at least six classes.</w:t>
      </w:r>
    </w:p>
    <w:p w14:paraId="15BA4163"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UML class diagram is included as a figure.</w:t>
      </w:r>
    </w:p>
    <w:p w14:paraId="256B38A6"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MVC Mapping Table is included.</w:t>
      </w:r>
    </w:p>
    <w:p w14:paraId="1D690F4D"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Route Table has at least six routes.</w:t>
      </w:r>
    </w:p>
    <w:p w14:paraId="627CAC07"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Reflection answers are included.</w:t>
      </w:r>
    </w:p>
    <w:p w14:paraId="63E06514" w14:textId="77777777" w:rsidR="005835E8" w:rsidRPr="00130C56" w:rsidRDefault="00000000">
      <w:pPr>
        <w:pStyle w:val="ListBullet"/>
        <w:rPr>
          <w:rFonts w:ascii="Times New Roman" w:hAnsi="Times New Roman" w:cs="Times New Roman"/>
        </w:rPr>
      </w:pPr>
      <w:r w:rsidRPr="00130C56">
        <w:rPr>
          <w:rFonts w:ascii="Times New Roman" w:hAnsi="Times New Roman" w:cs="Times New Roman"/>
        </w:rPr>
        <w:t>Optional PHP skeleton ZIP is prepared for XAMPP.</w:t>
      </w:r>
    </w:p>
    <w:p w14:paraId="3292969E" w14:textId="77777777" w:rsidR="005835E8" w:rsidRPr="00130C56" w:rsidRDefault="005835E8">
      <w:pPr>
        <w:rPr>
          <w:rFonts w:ascii="Times New Roman" w:hAnsi="Times New Roman" w:cs="Times New Roman"/>
        </w:rPr>
      </w:pPr>
    </w:p>
    <w:p w14:paraId="3CA909E2" w14:textId="77777777" w:rsidR="005835E8" w:rsidRPr="00130C56" w:rsidRDefault="00000000">
      <w:pPr>
        <w:rPr>
          <w:rFonts w:ascii="Times New Roman" w:hAnsi="Times New Roman" w:cs="Times New Roman"/>
        </w:rPr>
      </w:pPr>
      <w:r w:rsidRPr="00130C56">
        <w:rPr>
          <w:rFonts w:ascii="Times New Roman" w:hAnsi="Times New Roman" w:cs="Times New Roman"/>
          <w:b/>
        </w:rPr>
        <w:t>Conclusion. This submission satisfies the Week 10 worksheet by combining analysis, use cases, SRP-based class design, UML diagram, MVC mapping, route planning, reflection, and an optional PHP MVC skeleton for XAMPP.</w:t>
      </w:r>
    </w:p>
    <w:sectPr w:rsidR="005835E8" w:rsidRPr="00130C56" w:rsidSect="00034616">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1326F" w14:textId="77777777" w:rsidR="00BF39DE" w:rsidRDefault="00BF39DE">
      <w:pPr>
        <w:spacing w:after="0" w:line="240" w:lineRule="auto"/>
      </w:pPr>
      <w:r>
        <w:separator/>
      </w:r>
    </w:p>
  </w:endnote>
  <w:endnote w:type="continuationSeparator" w:id="0">
    <w:p w14:paraId="462DC845" w14:textId="77777777" w:rsidR="00BF39DE" w:rsidRDefault="00BF3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7661D" w14:textId="77777777" w:rsidR="005835E8" w:rsidRDefault="00000000">
    <w:pPr>
      <w:pStyle w:val="Footer"/>
      <w:jc w:val="center"/>
    </w:pPr>
    <w:r>
      <w:rPr>
        <w:color w:val="646464"/>
        <w:sz w:val="16"/>
      </w:rPr>
      <w:t>Week 10 Homework - Campus Service Request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F8252" w14:textId="77777777" w:rsidR="00BF39DE" w:rsidRDefault="00BF39DE">
      <w:pPr>
        <w:spacing w:after="0" w:line="240" w:lineRule="auto"/>
      </w:pPr>
      <w:r>
        <w:separator/>
      </w:r>
    </w:p>
  </w:footnote>
  <w:footnote w:type="continuationSeparator" w:id="0">
    <w:p w14:paraId="30DED2F5" w14:textId="77777777" w:rsidR="00BF39DE" w:rsidRDefault="00BF39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387806">
    <w:abstractNumId w:val="8"/>
  </w:num>
  <w:num w:numId="2" w16cid:durableId="2019430044">
    <w:abstractNumId w:val="6"/>
  </w:num>
  <w:num w:numId="3" w16cid:durableId="799032815">
    <w:abstractNumId w:val="5"/>
  </w:num>
  <w:num w:numId="4" w16cid:durableId="136264980">
    <w:abstractNumId w:val="4"/>
  </w:num>
  <w:num w:numId="5" w16cid:durableId="2022851744">
    <w:abstractNumId w:val="7"/>
  </w:num>
  <w:num w:numId="6" w16cid:durableId="36048536">
    <w:abstractNumId w:val="3"/>
  </w:num>
  <w:num w:numId="7" w16cid:durableId="1773361291">
    <w:abstractNumId w:val="2"/>
  </w:num>
  <w:num w:numId="8" w16cid:durableId="1168713255">
    <w:abstractNumId w:val="1"/>
  </w:num>
  <w:num w:numId="9" w16cid:durableId="112886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0C"/>
    <w:rsid w:val="00130C56"/>
    <w:rsid w:val="0015074B"/>
    <w:rsid w:val="00163118"/>
    <w:rsid w:val="00231EC2"/>
    <w:rsid w:val="0029639D"/>
    <w:rsid w:val="00326F90"/>
    <w:rsid w:val="00330B87"/>
    <w:rsid w:val="005835E8"/>
    <w:rsid w:val="00670E29"/>
    <w:rsid w:val="00AA1D8D"/>
    <w:rsid w:val="00B47730"/>
    <w:rsid w:val="00BF39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5D2BB1"/>
  <w14:defaultImageDpi w14:val="300"/>
  <w15:docId w15:val="{13113C37-A9EF-492F-8764-85EFC13DC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360"/>
    </w:pPr>
    <w:rPr>
      <w:rFonts w:ascii="Courier New" w:eastAsia="Courier New" w:hAnsi="Courier New"/>
      <w:sz w:val="18"/>
    </w:rPr>
  </w:style>
  <w:style w:type="character" w:styleId="Hyperlink">
    <w:name w:val="Hyperlink"/>
    <w:basedOn w:val="DefaultParagraphFont"/>
    <w:uiPriority w:val="99"/>
    <w:unhideWhenUsed/>
    <w:rsid w:val="00130C56"/>
    <w:rPr>
      <w:color w:val="0000FF" w:themeColor="hyperlink"/>
      <w:u w:val="single"/>
    </w:rPr>
  </w:style>
  <w:style w:type="character" w:styleId="UnresolvedMention">
    <w:name w:val="Unresolved Mention"/>
    <w:basedOn w:val="DefaultParagraphFont"/>
    <w:uiPriority w:val="99"/>
    <w:semiHidden/>
    <w:unhideWhenUsed/>
    <w:rsid w:val="00130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1792</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 Thu Nguyen</cp:lastModifiedBy>
  <cp:revision>2</cp:revision>
  <dcterms:created xsi:type="dcterms:W3CDTF">2026-05-04T18:52:00Z</dcterms:created>
  <dcterms:modified xsi:type="dcterms:W3CDTF">2026-05-04T18:52:00Z</dcterms:modified>
  <cp:category/>
</cp:coreProperties>
</file>