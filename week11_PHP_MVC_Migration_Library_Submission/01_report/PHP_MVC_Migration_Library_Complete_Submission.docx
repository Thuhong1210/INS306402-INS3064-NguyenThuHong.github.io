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F519F" w14:textId="77777777" w:rsidR="00A02E19" w:rsidRPr="00EB70D4" w:rsidRDefault="00000000">
      <w:pPr>
        <w:jc w:val="center"/>
        <w:rPr>
          <w:rFonts w:ascii="Times New Roman" w:hAnsi="Times New Roman" w:cs="Times New Roman"/>
        </w:rPr>
      </w:pPr>
      <w:r w:rsidRPr="00EB70D4">
        <w:rPr>
          <w:rFonts w:ascii="Times New Roman" w:hAnsi="Times New Roman" w:cs="Times New Roman"/>
          <w:b/>
          <w:sz w:val="36"/>
        </w:rPr>
        <w:t>PHP MVC Migration - Complete Student Submission</w:t>
      </w:r>
    </w:p>
    <w:p w14:paraId="5C4B1129" w14:textId="77777777" w:rsidR="00A02E19" w:rsidRPr="00EB70D4" w:rsidRDefault="00000000">
      <w:pPr>
        <w:jc w:val="center"/>
        <w:rPr>
          <w:rFonts w:ascii="Times New Roman" w:hAnsi="Times New Roman" w:cs="Times New Roman"/>
        </w:rPr>
      </w:pPr>
      <w:r w:rsidRPr="00EB70D4">
        <w:rPr>
          <w:rFonts w:ascii="Times New Roman" w:hAnsi="Times New Roman" w:cs="Times New Roman"/>
          <w:i/>
          <w:sz w:val="24"/>
        </w:rPr>
        <w:t>Topic: Converting a Plain PHP CRUD Application to MVC Architecture</w:t>
      </w:r>
    </w:p>
    <w:p w14:paraId="46DE27EA" w14:textId="77777777" w:rsidR="00A02E19" w:rsidRPr="00EB70D4" w:rsidRDefault="00000000">
      <w:pPr>
        <w:jc w:val="center"/>
        <w:rPr>
          <w:rFonts w:ascii="Times New Roman" w:hAnsi="Times New Roman" w:cs="Times New Roman"/>
        </w:rPr>
      </w:pPr>
      <w:r w:rsidRPr="00EB70D4">
        <w:rPr>
          <w:rFonts w:ascii="Times New Roman" w:hAnsi="Times New Roman" w:cs="Times New Roman"/>
          <w:sz w:val="22"/>
        </w:rPr>
        <w:t>Concrete Implementation Domain: Library Book Borrowing System</w:t>
      </w:r>
    </w:p>
    <w:p w14:paraId="53AE0390" w14:textId="77777777" w:rsidR="00A02E19" w:rsidRPr="00EB70D4" w:rsidRDefault="00A02E19">
      <w:pPr>
        <w:rPr>
          <w:rFonts w:ascii="Times New Roman" w:hAnsi="Times New Roman" w:cs="Times New Roman"/>
        </w:rPr>
      </w:pPr>
    </w:p>
    <w:p w14:paraId="55CB970F"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1. Assignment Overview</w:t>
      </w:r>
    </w:p>
    <w:p w14:paraId="7E6EFBED" w14:textId="77777777" w:rsidR="00A02E19" w:rsidRPr="00EB70D4" w:rsidRDefault="00000000">
      <w:pPr>
        <w:rPr>
          <w:rFonts w:ascii="Times New Roman" w:hAnsi="Times New Roman" w:cs="Times New Roman"/>
        </w:rPr>
      </w:pPr>
      <w:r w:rsidRPr="00EB70D4">
        <w:rPr>
          <w:rFonts w:ascii="Times New Roman" w:hAnsi="Times New Roman" w:cs="Times New Roman"/>
        </w:rPr>
        <w:t>This submission applies the PHP MVC migration guide to a concrete CRUD project: a Library Book Borrowing System. The goal is to refactor a plain PHP CRUD application into a clean Model-View-Controller architecture without using any framework.</w:t>
      </w:r>
    </w:p>
    <w:p w14:paraId="02C3BF5E" w14:textId="77777777" w:rsidR="00A02E19" w:rsidRPr="00EB70D4" w:rsidRDefault="00000000">
      <w:pPr>
        <w:rPr>
          <w:rFonts w:ascii="Times New Roman" w:hAnsi="Times New Roman" w:cs="Times New Roman"/>
        </w:rPr>
      </w:pPr>
      <w:r w:rsidRPr="00EB70D4">
        <w:rPr>
          <w:rFonts w:ascii="Times New Roman" w:hAnsi="Times New Roman" w:cs="Times New Roman"/>
        </w:rPr>
        <w:t>The solution includes a written migration analysis, MVC folder structure, component responsibility tables, route/action mapping, security checklist, diagrams, XAMPP running steps, and a complete PHP MVC code skeleton.</w:t>
      </w:r>
    </w:p>
    <w:p w14:paraId="2A912DD3"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2. Part 1 - Understand the Existing Plain PHP CRUD Application</w:t>
      </w:r>
    </w:p>
    <w:p w14:paraId="1E97C5BB" w14:textId="77777777" w:rsidR="00A02E19" w:rsidRPr="00EB70D4" w:rsidRDefault="00000000">
      <w:pPr>
        <w:rPr>
          <w:rFonts w:ascii="Times New Roman" w:hAnsi="Times New Roman" w:cs="Times New Roman"/>
        </w:rPr>
      </w:pPr>
      <w:r w:rsidRPr="00EB70D4">
        <w:rPr>
          <w:rFonts w:ascii="Times New Roman" w:hAnsi="Times New Roman" w:cs="Times New Roman"/>
        </w:rPr>
        <w:t>Before migration, a typical plain PHP CRUD application usually mixes database connection, SQL queries, form handling, and HTML output in one or several loosely organized files. The migration process begins by identifying these mixed responsibilities.</w:t>
      </w:r>
    </w:p>
    <w:tbl>
      <w:tblPr>
        <w:tblStyle w:val="TableGrid"/>
        <w:tblW w:w="0" w:type="auto"/>
        <w:jc w:val="center"/>
        <w:tblLook w:val="04A0" w:firstRow="1" w:lastRow="0" w:firstColumn="1" w:lastColumn="0" w:noHBand="0" w:noVBand="1"/>
      </w:tblPr>
      <w:tblGrid>
        <w:gridCol w:w="2448"/>
        <w:gridCol w:w="4032"/>
        <w:gridCol w:w="2880"/>
      </w:tblGrid>
      <w:tr w:rsidR="00A02E19" w:rsidRPr="00EB70D4" w14:paraId="523021E2" w14:textId="77777777">
        <w:trPr>
          <w:jc w:val="center"/>
        </w:trPr>
        <w:tc>
          <w:tcPr>
            <w:tcW w:w="2448" w:type="dxa"/>
            <w:shd w:val="clear" w:color="auto" w:fill="1F2937"/>
            <w:vAlign w:val="center"/>
          </w:tcPr>
          <w:p w14:paraId="3F896BC1"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Component in old code</w:t>
            </w:r>
          </w:p>
        </w:tc>
        <w:tc>
          <w:tcPr>
            <w:tcW w:w="4032" w:type="dxa"/>
            <w:shd w:val="clear" w:color="auto" w:fill="1F2937"/>
            <w:vAlign w:val="center"/>
          </w:tcPr>
          <w:p w14:paraId="15F79645"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Typical content</w:t>
            </w:r>
          </w:p>
        </w:tc>
        <w:tc>
          <w:tcPr>
            <w:tcW w:w="2880" w:type="dxa"/>
            <w:shd w:val="clear" w:color="auto" w:fill="1F2937"/>
            <w:vAlign w:val="center"/>
          </w:tcPr>
          <w:p w14:paraId="564C8FA9"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MVC destination</w:t>
            </w:r>
          </w:p>
        </w:tc>
      </w:tr>
      <w:tr w:rsidR="00A02E19" w:rsidRPr="00EB70D4" w14:paraId="6DE945CC" w14:textId="77777777">
        <w:trPr>
          <w:jc w:val="center"/>
        </w:trPr>
        <w:tc>
          <w:tcPr>
            <w:tcW w:w="2448" w:type="dxa"/>
            <w:vAlign w:val="center"/>
          </w:tcPr>
          <w:p w14:paraId="1B90ACA0" w14:textId="77777777" w:rsidR="00A02E19" w:rsidRPr="00EB70D4" w:rsidRDefault="00000000">
            <w:pPr>
              <w:rPr>
                <w:rFonts w:ascii="Times New Roman" w:hAnsi="Times New Roman" w:cs="Times New Roman"/>
              </w:rPr>
            </w:pPr>
            <w:r w:rsidRPr="00EB70D4">
              <w:rPr>
                <w:rFonts w:ascii="Times New Roman" w:hAnsi="Times New Roman" w:cs="Times New Roman"/>
                <w:sz w:val="17"/>
              </w:rPr>
              <w:t>Database connection</w:t>
            </w:r>
          </w:p>
        </w:tc>
        <w:tc>
          <w:tcPr>
            <w:tcW w:w="4032" w:type="dxa"/>
            <w:vAlign w:val="center"/>
          </w:tcPr>
          <w:p w14:paraId="183B4195" w14:textId="77777777" w:rsidR="00A02E19" w:rsidRPr="00EB70D4" w:rsidRDefault="00000000">
            <w:pPr>
              <w:rPr>
                <w:rFonts w:ascii="Times New Roman" w:hAnsi="Times New Roman" w:cs="Times New Roman"/>
              </w:rPr>
            </w:pPr>
            <w:r w:rsidRPr="00EB70D4">
              <w:rPr>
                <w:rFonts w:ascii="Times New Roman" w:hAnsi="Times New Roman" w:cs="Times New Roman"/>
                <w:sz w:val="17"/>
              </w:rPr>
              <w:t>new PDO(...) block at the top of a PHP file</w:t>
            </w:r>
          </w:p>
        </w:tc>
        <w:tc>
          <w:tcPr>
            <w:tcW w:w="2880" w:type="dxa"/>
            <w:vAlign w:val="center"/>
          </w:tcPr>
          <w:p w14:paraId="344FA13C"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config/database.php</w:t>
            </w:r>
          </w:p>
        </w:tc>
      </w:tr>
      <w:tr w:rsidR="00A02E19" w:rsidRPr="00EB70D4" w14:paraId="4A5969DC" w14:textId="77777777">
        <w:trPr>
          <w:jc w:val="center"/>
        </w:trPr>
        <w:tc>
          <w:tcPr>
            <w:tcW w:w="2448" w:type="dxa"/>
            <w:vAlign w:val="center"/>
          </w:tcPr>
          <w:p w14:paraId="29279C7F" w14:textId="77777777" w:rsidR="00A02E19" w:rsidRPr="00EB70D4" w:rsidRDefault="00000000">
            <w:pPr>
              <w:rPr>
                <w:rFonts w:ascii="Times New Roman" w:hAnsi="Times New Roman" w:cs="Times New Roman"/>
              </w:rPr>
            </w:pPr>
            <w:r w:rsidRPr="00EB70D4">
              <w:rPr>
                <w:rFonts w:ascii="Times New Roman" w:hAnsi="Times New Roman" w:cs="Times New Roman"/>
                <w:sz w:val="17"/>
              </w:rPr>
              <w:t>Business logic / SQL</w:t>
            </w:r>
          </w:p>
        </w:tc>
        <w:tc>
          <w:tcPr>
            <w:tcW w:w="4032" w:type="dxa"/>
            <w:vAlign w:val="center"/>
          </w:tcPr>
          <w:p w14:paraId="6FAB7180" w14:textId="77777777" w:rsidR="00A02E19" w:rsidRPr="00EB70D4" w:rsidRDefault="00000000">
            <w:pPr>
              <w:rPr>
                <w:rFonts w:ascii="Times New Roman" w:hAnsi="Times New Roman" w:cs="Times New Roman"/>
              </w:rPr>
            </w:pPr>
            <w:r w:rsidRPr="00EB70D4">
              <w:rPr>
                <w:rFonts w:ascii="Times New Roman" w:hAnsi="Times New Roman" w:cs="Times New Roman"/>
                <w:sz w:val="17"/>
              </w:rPr>
              <w:t>SELECT, INSERT, UPDATE, DELETE queries</w:t>
            </w:r>
          </w:p>
        </w:tc>
        <w:tc>
          <w:tcPr>
            <w:tcW w:w="2880" w:type="dxa"/>
            <w:vAlign w:val="center"/>
          </w:tcPr>
          <w:p w14:paraId="1F2E32A3" w14:textId="77777777" w:rsidR="00A02E19" w:rsidRPr="00EB70D4" w:rsidRDefault="00000000">
            <w:pPr>
              <w:rPr>
                <w:rFonts w:ascii="Times New Roman" w:hAnsi="Times New Roman" w:cs="Times New Roman"/>
              </w:rPr>
            </w:pPr>
            <w:r w:rsidRPr="00EB70D4">
              <w:rPr>
                <w:rFonts w:ascii="Times New Roman" w:hAnsi="Times New Roman" w:cs="Times New Roman"/>
                <w:sz w:val="17"/>
              </w:rPr>
              <w:t>models/BookModel.php</w:t>
            </w:r>
          </w:p>
        </w:tc>
      </w:tr>
      <w:tr w:rsidR="00A02E19" w:rsidRPr="00EB70D4" w14:paraId="4C4579B4" w14:textId="77777777">
        <w:trPr>
          <w:jc w:val="center"/>
        </w:trPr>
        <w:tc>
          <w:tcPr>
            <w:tcW w:w="2448" w:type="dxa"/>
            <w:vAlign w:val="center"/>
          </w:tcPr>
          <w:p w14:paraId="633F042C" w14:textId="77777777" w:rsidR="00A02E19" w:rsidRPr="00EB70D4" w:rsidRDefault="00000000">
            <w:pPr>
              <w:rPr>
                <w:rFonts w:ascii="Times New Roman" w:hAnsi="Times New Roman" w:cs="Times New Roman"/>
              </w:rPr>
            </w:pPr>
            <w:r w:rsidRPr="00EB70D4">
              <w:rPr>
                <w:rFonts w:ascii="Times New Roman" w:hAnsi="Times New Roman" w:cs="Times New Roman"/>
                <w:sz w:val="17"/>
              </w:rPr>
              <w:t>Form handling</w:t>
            </w:r>
          </w:p>
        </w:tc>
        <w:tc>
          <w:tcPr>
            <w:tcW w:w="4032" w:type="dxa"/>
            <w:vAlign w:val="center"/>
          </w:tcPr>
          <w:p w14:paraId="038FF15E" w14:textId="77777777" w:rsidR="00A02E19" w:rsidRPr="00EB70D4" w:rsidRDefault="00000000">
            <w:pPr>
              <w:rPr>
                <w:rFonts w:ascii="Times New Roman" w:hAnsi="Times New Roman" w:cs="Times New Roman"/>
              </w:rPr>
            </w:pPr>
            <w:r w:rsidRPr="00EB70D4">
              <w:rPr>
                <w:rFonts w:ascii="Times New Roman" w:hAnsi="Times New Roman" w:cs="Times New Roman"/>
                <w:sz w:val="17"/>
              </w:rPr>
              <w:t>$_POST and $_GET processing</w:t>
            </w:r>
          </w:p>
        </w:tc>
        <w:tc>
          <w:tcPr>
            <w:tcW w:w="2880" w:type="dxa"/>
            <w:vAlign w:val="center"/>
          </w:tcPr>
          <w:p w14:paraId="442B4D68"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controllers/BookController.php</w:t>
            </w:r>
          </w:p>
        </w:tc>
      </w:tr>
      <w:tr w:rsidR="00A02E19" w:rsidRPr="00EB70D4" w14:paraId="04B681A4" w14:textId="77777777">
        <w:trPr>
          <w:jc w:val="center"/>
        </w:trPr>
        <w:tc>
          <w:tcPr>
            <w:tcW w:w="2448" w:type="dxa"/>
            <w:vAlign w:val="center"/>
          </w:tcPr>
          <w:p w14:paraId="205ACFF3" w14:textId="77777777" w:rsidR="00A02E19" w:rsidRPr="00EB70D4" w:rsidRDefault="00000000">
            <w:pPr>
              <w:rPr>
                <w:rFonts w:ascii="Times New Roman" w:hAnsi="Times New Roman" w:cs="Times New Roman"/>
              </w:rPr>
            </w:pPr>
            <w:r w:rsidRPr="00EB70D4">
              <w:rPr>
                <w:rFonts w:ascii="Times New Roman" w:hAnsi="Times New Roman" w:cs="Times New Roman"/>
                <w:sz w:val="17"/>
              </w:rPr>
              <w:t>HTML output</w:t>
            </w:r>
          </w:p>
        </w:tc>
        <w:tc>
          <w:tcPr>
            <w:tcW w:w="4032" w:type="dxa"/>
            <w:vAlign w:val="center"/>
          </w:tcPr>
          <w:p w14:paraId="56E863C9" w14:textId="77777777" w:rsidR="00A02E19" w:rsidRPr="00EB70D4" w:rsidRDefault="00000000">
            <w:pPr>
              <w:rPr>
                <w:rFonts w:ascii="Times New Roman" w:hAnsi="Times New Roman" w:cs="Times New Roman"/>
              </w:rPr>
            </w:pPr>
            <w:r w:rsidRPr="00EB70D4">
              <w:rPr>
                <w:rFonts w:ascii="Times New Roman" w:hAnsi="Times New Roman" w:cs="Times New Roman"/>
                <w:sz w:val="17"/>
              </w:rPr>
              <w:t>tables, forms, echo statements, mixed PHP/HTML</w:t>
            </w:r>
          </w:p>
        </w:tc>
        <w:tc>
          <w:tcPr>
            <w:tcW w:w="2880" w:type="dxa"/>
            <w:vAlign w:val="center"/>
          </w:tcPr>
          <w:p w14:paraId="2C48ECF0"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views/books/*.php</w:t>
            </w:r>
          </w:p>
        </w:tc>
      </w:tr>
    </w:tbl>
    <w:p w14:paraId="68982ADF" w14:textId="77777777" w:rsidR="00A02E19" w:rsidRPr="00EB70D4" w:rsidRDefault="00A02E19">
      <w:pPr>
        <w:rPr>
          <w:rFonts w:ascii="Times New Roman" w:hAnsi="Times New Roman" w:cs="Times New Roman"/>
        </w:rPr>
      </w:pPr>
    </w:p>
    <w:p w14:paraId="30B192FE"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3. Part 2 - Planned MVC Folder Structure</w:t>
      </w:r>
    </w:p>
    <w:p w14:paraId="2760D5EB" w14:textId="77777777" w:rsidR="00A02E19" w:rsidRPr="00EB70D4" w:rsidRDefault="00000000">
      <w:pPr>
        <w:rPr>
          <w:rFonts w:ascii="Times New Roman" w:hAnsi="Times New Roman" w:cs="Times New Roman"/>
        </w:rPr>
      </w:pPr>
      <w:r w:rsidRPr="00EB70D4">
        <w:rPr>
          <w:rFonts w:ascii="Times New Roman" w:hAnsi="Times New Roman" w:cs="Times New Roman"/>
        </w:rPr>
        <w:t>The final project uses a single public entry point. The browser accesses public/index.php, while models, controllers, views, and config files are loaded internally by PHP.</w:t>
      </w:r>
    </w:p>
    <w:p w14:paraId="48FB6253" w14:textId="77777777" w:rsidR="00A02E19" w:rsidRPr="00EB70D4" w:rsidRDefault="00000000">
      <w:pPr>
        <w:shd w:val="clear" w:color="auto" w:fill="F3F4F6"/>
        <w:rPr>
          <w:rFonts w:ascii="Times New Roman" w:hAnsi="Times New Roman" w:cs="Times New Roman"/>
        </w:rPr>
      </w:pPr>
      <w:r w:rsidRPr="00EB70D4">
        <w:rPr>
          <w:rFonts w:ascii="Times New Roman" w:eastAsia="Courier New" w:hAnsi="Times New Roman" w:cs="Times New Roman"/>
          <w:sz w:val="17"/>
        </w:rPr>
        <w:t>php_mvc_library_crud/</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config/</w:t>
      </w:r>
      <w:r w:rsidRPr="00EB70D4">
        <w:rPr>
          <w:rFonts w:ascii="Times New Roman" w:eastAsia="Courier New" w:hAnsi="Times New Roman" w:cs="Times New Roman"/>
          <w:sz w:val="17"/>
        </w:rPr>
        <w:br/>
        <w:t>│   └── database.php</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models/</w:t>
      </w:r>
      <w:r w:rsidRPr="00EB70D4">
        <w:rPr>
          <w:rFonts w:ascii="Times New Roman" w:eastAsia="Courier New" w:hAnsi="Times New Roman" w:cs="Times New Roman"/>
          <w:sz w:val="17"/>
        </w:rPr>
        <w:br/>
        <w:t>│   └── BookModel.php</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controllers/</w:t>
      </w:r>
      <w:r w:rsidRPr="00EB70D4">
        <w:rPr>
          <w:rFonts w:ascii="Times New Roman" w:eastAsia="Courier New" w:hAnsi="Times New Roman" w:cs="Times New Roman"/>
          <w:sz w:val="17"/>
        </w:rPr>
        <w:br/>
        <w:t>│   └── BookController.php</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views/</w:t>
      </w:r>
      <w:r w:rsidRPr="00EB70D4">
        <w:rPr>
          <w:rFonts w:ascii="Times New Roman" w:eastAsia="Courier New" w:hAnsi="Times New Roman" w:cs="Times New Roman"/>
          <w:sz w:val="17"/>
        </w:rPr>
        <w:br/>
        <w:t>│   ├── partials/</w:t>
      </w:r>
      <w:r w:rsidRPr="00EB70D4">
        <w:rPr>
          <w:rFonts w:ascii="Times New Roman" w:eastAsia="Courier New" w:hAnsi="Times New Roman" w:cs="Times New Roman"/>
          <w:sz w:val="17"/>
        </w:rPr>
        <w:br/>
        <w:t>│   │   ├── header.php</w:t>
      </w:r>
      <w:r w:rsidRPr="00EB70D4">
        <w:rPr>
          <w:rFonts w:ascii="Times New Roman" w:eastAsia="Courier New" w:hAnsi="Times New Roman" w:cs="Times New Roman"/>
          <w:sz w:val="17"/>
        </w:rPr>
        <w:br/>
        <w:t>│   │   └── footer.php</w:t>
      </w:r>
      <w:r w:rsidRPr="00EB70D4">
        <w:rPr>
          <w:rFonts w:ascii="Times New Roman" w:eastAsia="Courier New" w:hAnsi="Times New Roman" w:cs="Times New Roman"/>
          <w:sz w:val="17"/>
        </w:rPr>
        <w:br/>
        <w:t>│   └── books/</w:t>
      </w:r>
      <w:r w:rsidRPr="00EB70D4">
        <w:rPr>
          <w:rFonts w:ascii="Times New Roman" w:eastAsia="Courier New" w:hAnsi="Times New Roman" w:cs="Times New Roman"/>
          <w:sz w:val="17"/>
        </w:rPr>
        <w:br/>
        <w:t>│       ├── index.php</w:t>
      </w:r>
      <w:r w:rsidRPr="00EB70D4">
        <w:rPr>
          <w:rFonts w:ascii="Times New Roman" w:eastAsia="Courier New" w:hAnsi="Times New Roman" w:cs="Times New Roman"/>
          <w:sz w:val="17"/>
        </w:rPr>
        <w:br/>
        <w:t>│       ├── show.php</w:t>
      </w:r>
      <w:r w:rsidRPr="00EB70D4">
        <w:rPr>
          <w:rFonts w:ascii="Times New Roman" w:eastAsia="Courier New" w:hAnsi="Times New Roman" w:cs="Times New Roman"/>
          <w:sz w:val="17"/>
        </w:rPr>
        <w:br/>
        <w:t>│       ├── create.php</w:t>
      </w:r>
      <w:r w:rsidRPr="00EB70D4">
        <w:rPr>
          <w:rFonts w:ascii="Times New Roman" w:eastAsia="Courier New" w:hAnsi="Times New Roman" w:cs="Times New Roman"/>
          <w:sz w:val="17"/>
        </w:rPr>
        <w:br/>
        <w:t>│       └── edit.php</w:t>
      </w:r>
      <w:r w:rsidRPr="00EB70D4">
        <w:rPr>
          <w:rFonts w:ascii="Times New Roman" w:eastAsia="Courier New" w:hAnsi="Times New Roman" w:cs="Times New Roman"/>
          <w:sz w:val="17"/>
        </w:rPr>
        <w:br/>
      </w:r>
      <w:r w:rsidRPr="00EB70D4">
        <w:rPr>
          <w:rFonts w:ascii="Times New Roman" w:eastAsia="Courier New" w:hAnsi="Times New Roman" w:cs="Times New Roman"/>
          <w:sz w:val="17"/>
        </w:rPr>
        <w:lastRenderedPageBreak/>
        <w:t>│</w:t>
      </w:r>
      <w:r w:rsidRPr="00EB70D4">
        <w:rPr>
          <w:rFonts w:ascii="Times New Roman" w:eastAsia="Courier New" w:hAnsi="Times New Roman" w:cs="Times New Roman"/>
          <w:sz w:val="17"/>
        </w:rPr>
        <w:br/>
        <w:t>├── public/</w:t>
      </w:r>
      <w:r w:rsidRPr="00EB70D4">
        <w:rPr>
          <w:rFonts w:ascii="Times New Roman" w:eastAsia="Courier New" w:hAnsi="Times New Roman" w:cs="Times New Roman"/>
          <w:sz w:val="17"/>
        </w:rPr>
        <w:br/>
        <w:t>│   ├── index.php</w:t>
      </w:r>
      <w:r w:rsidRPr="00EB70D4">
        <w:rPr>
          <w:rFonts w:ascii="Times New Roman" w:eastAsia="Courier New" w:hAnsi="Times New Roman" w:cs="Times New Roman"/>
          <w:sz w:val="17"/>
        </w:rPr>
        <w:br/>
        <w:t>│   └── assets/</w:t>
      </w:r>
      <w:r w:rsidRPr="00EB70D4">
        <w:rPr>
          <w:rFonts w:ascii="Times New Roman" w:eastAsia="Courier New" w:hAnsi="Times New Roman" w:cs="Times New Roman"/>
          <w:sz w:val="17"/>
        </w:rPr>
        <w:br/>
        <w:t>│       └── style.css</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database.sql</w:t>
      </w:r>
      <w:r w:rsidRPr="00EB70D4">
        <w:rPr>
          <w:rFonts w:ascii="Times New Roman" w:eastAsia="Courier New" w:hAnsi="Times New Roman" w:cs="Times New Roman"/>
          <w:sz w:val="17"/>
        </w:rPr>
        <w:br/>
        <w:t>└── README.md</w:t>
      </w:r>
    </w:p>
    <w:p w14:paraId="6EF7EEB4"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4. Part 3 - Step-by-Step Migration Plan</w:t>
      </w:r>
    </w:p>
    <w:p w14:paraId="388D6674"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Step 1 - Extract the Database Connection</w:t>
      </w:r>
    </w:p>
    <w:p w14:paraId="23A03BBF" w14:textId="77777777" w:rsidR="00A02E19" w:rsidRPr="00EB70D4" w:rsidRDefault="00000000">
      <w:pPr>
        <w:rPr>
          <w:rFonts w:ascii="Times New Roman" w:hAnsi="Times New Roman" w:cs="Times New Roman"/>
        </w:rPr>
      </w:pPr>
      <w:r w:rsidRPr="00EB70D4">
        <w:rPr>
          <w:rFonts w:ascii="Times New Roman" w:hAnsi="Times New Roman" w:cs="Times New Roman"/>
        </w:rPr>
        <w:t>Move the PDO connection into config/database.php and create one reusable getConnection(): PDO function. This prevents duplicated database connection code.</w:t>
      </w:r>
    </w:p>
    <w:p w14:paraId="5520CC6D"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Step 2 - Create the Model</w:t>
      </w:r>
    </w:p>
    <w:p w14:paraId="664F5AB8" w14:textId="77777777" w:rsidR="00A02E19" w:rsidRPr="00EB70D4" w:rsidRDefault="00000000">
      <w:pPr>
        <w:rPr>
          <w:rFonts w:ascii="Times New Roman" w:hAnsi="Times New Roman" w:cs="Times New Roman"/>
        </w:rPr>
      </w:pPr>
      <w:r w:rsidRPr="00EB70D4">
        <w:rPr>
          <w:rFonts w:ascii="Times New Roman" w:hAnsi="Times New Roman" w:cs="Times New Roman"/>
        </w:rPr>
        <w:t>Create models/BookModel.php. This file contains only database operations such as getAll(), getById(), create(), update(), and delete(). It must not echo HTML or read $_POST directly.</w:t>
      </w:r>
    </w:p>
    <w:p w14:paraId="0D583EFB"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Step 3 - Create the Controller</w:t>
      </w:r>
    </w:p>
    <w:p w14:paraId="0D74D983" w14:textId="77777777" w:rsidR="00A02E19" w:rsidRPr="00EB70D4" w:rsidRDefault="00000000">
      <w:pPr>
        <w:rPr>
          <w:rFonts w:ascii="Times New Roman" w:hAnsi="Times New Roman" w:cs="Times New Roman"/>
        </w:rPr>
      </w:pPr>
      <w:r w:rsidRPr="00EB70D4">
        <w:rPr>
          <w:rFonts w:ascii="Times New Roman" w:hAnsi="Times New Roman" w:cs="Times New Roman"/>
        </w:rPr>
        <w:t>Create controllers/BookController.php. This file reads HTTP requests, validates input, calls BookModel methods, and loads the correct view.</w:t>
      </w:r>
    </w:p>
    <w:p w14:paraId="56C91E27"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Step 4 - Create the Views</w:t>
      </w:r>
    </w:p>
    <w:p w14:paraId="7C969468" w14:textId="77777777" w:rsidR="00A02E19" w:rsidRPr="00EB70D4" w:rsidRDefault="00000000">
      <w:pPr>
        <w:rPr>
          <w:rFonts w:ascii="Times New Roman" w:hAnsi="Times New Roman" w:cs="Times New Roman"/>
        </w:rPr>
      </w:pPr>
      <w:r w:rsidRPr="00EB70D4">
        <w:rPr>
          <w:rFonts w:ascii="Times New Roman" w:hAnsi="Times New Roman" w:cs="Times New Roman"/>
        </w:rPr>
        <w:t>Create views/books/index.php, show.php, create.php, and edit.php. Views contain only HTML and small PHP display logic. SQL queries must not be placed in views.</w:t>
      </w:r>
    </w:p>
    <w:p w14:paraId="37C85C9B"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Step 5 - Create the Front Controller</w:t>
      </w:r>
    </w:p>
    <w:p w14:paraId="1C9585D8" w14:textId="77777777" w:rsidR="00A02E19" w:rsidRPr="00EB70D4" w:rsidRDefault="00000000">
      <w:pPr>
        <w:rPr>
          <w:rFonts w:ascii="Times New Roman" w:hAnsi="Times New Roman" w:cs="Times New Roman"/>
        </w:rPr>
      </w:pPr>
      <w:r w:rsidRPr="00EB70D4">
        <w:rPr>
          <w:rFonts w:ascii="Times New Roman" w:hAnsi="Times New Roman" w:cs="Times New Roman"/>
        </w:rPr>
        <w:t>Create public/index.php. This file reads the action parameter and calls the corresponding controller method.</w:t>
      </w:r>
    </w:p>
    <w:p w14:paraId="2F3C79A6"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Step 6 - Add Security Practices</w:t>
      </w:r>
    </w:p>
    <w:p w14:paraId="3E13A867" w14:textId="77777777" w:rsidR="00A02E19" w:rsidRPr="00EB70D4" w:rsidRDefault="00000000">
      <w:pPr>
        <w:rPr>
          <w:rFonts w:ascii="Times New Roman" w:hAnsi="Times New Roman" w:cs="Times New Roman"/>
        </w:rPr>
      </w:pPr>
      <w:r w:rsidRPr="00EB70D4">
        <w:rPr>
          <w:rFonts w:ascii="Times New Roman" w:hAnsi="Times New Roman" w:cs="Times New Roman"/>
        </w:rPr>
        <w:t>Use prepared statements for SQL, cast IDs to integers, use htmlspecialchars() in views, validate required fields, and redirect after POST actions.</w:t>
      </w:r>
    </w:p>
    <w:p w14:paraId="13303BC1"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5. MVC Responsibility Table</w:t>
      </w:r>
    </w:p>
    <w:tbl>
      <w:tblPr>
        <w:tblStyle w:val="TableGrid"/>
        <w:tblW w:w="0" w:type="auto"/>
        <w:jc w:val="center"/>
        <w:tblLook w:val="04A0" w:firstRow="1" w:lastRow="0" w:firstColumn="1" w:lastColumn="0" w:noHBand="0" w:noVBand="1"/>
      </w:tblPr>
      <w:tblGrid>
        <w:gridCol w:w="1728"/>
        <w:gridCol w:w="3168"/>
        <w:gridCol w:w="4896"/>
      </w:tblGrid>
      <w:tr w:rsidR="00A02E19" w:rsidRPr="00EB70D4" w14:paraId="4666C0AE" w14:textId="77777777">
        <w:trPr>
          <w:jc w:val="center"/>
        </w:trPr>
        <w:tc>
          <w:tcPr>
            <w:tcW w:w="1728" w:type="dxa"/>
            <w:shd w:val="clear" w:color="auto" w:fill="1F2937"/>
            <w:vAlign w:val="center"/>
          </w:tcPr>
          <w:p w14:paraId="3C7127C4"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Layer</w:t>
            </w:r>
          </w:p>
        </w:tc>
        <w:tc>
          <w:tcPr>
            <w:tcW w:w="3168" w:type="dxa"/>
            <w:shd w:val="clear" w:color="auto" w:fill="1F2937"/>
            <w:vAlign w:val="center"/>
          </w:tcPr>
          <w:p w14:paraId="5C0F5D13"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File / Class</w:t>
            </w:r>
          </w:p>
        </w:tc>
        <w:tc>
          <w:tcPr>
            <w:tcW w:w="4896" w:type="dxa"/>
            <w:shd w:val="clear" w:color="auto" w:fill="1F2937"/>
            <w:vAlign w:val="center"/>
          </w:tcPr>
          <w:p w14:paraId="547277B2"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Responsibility</w:t>
            </w:r>
          </w:p>
        </w:tc>
      </w:tr>
      <w:tr w:rsidR="00A02E19" w:rsidRPr="00EB70D4" w14:paraId="31CFAEB3" w14:textId="77777777">
        <w:trPr>
          <w:jc w:val="center"/>
        </w:trPr>
        <w:tc>
          <w:tcPr>
            <w:tcW w:w="1728" w:type="dxa"/>
            <w:vAlign w:val="center"/>
          </w:tcPr>
          <w:p w14:paraId="6EFAA4F5" w14:textId="77777777" w:rsidR="00A02E19" w:rsidRPr="00EB70D4" w:rsidRDefault="00000000">
            <w:pPr>
              <w:rPr>
                <w:rFonts w:ascii="Times New Roman" w:hAnsi="Times New Roman" w:cs="Times New Roman"/>
              </w:rPr>
            </w:pPr>
            <w:r w:rsidRPr="00EB70D4">
              <w:rPr>
                <w:rFonts w:ascii="Times New Roman" w:hAnsi="Times New Roman" w:cs="Times New Roman"/>
                <w:sz w:val="17"/>
              </w:rPr>
              <w:t>Model</w:t>
            </w:r>
          </w:p>
        </w:tc>
        <w:tc>
          <w:tcPr>
            <w:tcW w:w="3168" w:type="dxa"/>
            <w:vAlign w:val="center"/>
          </w:tcPr>
          <w:p w14:paraId="20972B5D" w14:textId="77777777" w:rsidR="00A02E19" w:rsidRPr="00EB70D4" w:rsidRDefault="00000000">
            <w:pPr>
              <w:rPr>
                <w:rFonts w:ascii="Times New Roman" w:hAnsi="Times New Roman" w:cs="Times New Roman"/>
              </w:rPr>
            </w:pPr>
            <w:r w:rsidRPr="00EB70D4">
              <w:rPr>
                <w:rFonts w:ascii="Times New Roman" w:hAnsi="Times New Roman" w:cs="Times New Roman"/>
                <w:sz w:val="17"/>
              </w:rPr>
              <w:t>models/BookModel.php</w:t>
            </w:r>
          </w:p>
        </w:tc>
        <w:tc>
          <w:tcPr>
            <w:tcW w:w="4896" w:type="dxa"/>
            <w:vAlign w:val="center"/>
          </w:tcPr>
          <w:p w14:paraId="6267590A" w14:textId="77777777" w:rsidR="00A02E19" w:rsidRPr="00EB70D4" w:rsidRDefault="00000000">
            <w:pPr>
              <w:rPr>
                <w:rFonts w:ascii="Times New Roman" w:hAnsi="Times New Roman" w:cs="Times New Roman"/>
              </w:rPr>
            </w:pPr>
            <w:r w:rsidRPr="00EB70D4">
              <w:rPr>
                <w:rFonts w:ascii="Times New Roman" w:hAnsi="Times New Roman" w:cs="Times New Roman"/>
                <w:sz w:val="17"/>
              </w:rPr>
              <w:t>Handles database queries and returns book data as arrays.</w:t>
            </w:r>
          </w:p>
        </w:tc>
      </w:tr>
      <w:tr w:rsidR="00A02E19" w:rsidRPr="00EB70D4" w14:paraId="5196F497" w14:textId="77777777">
        <w:trPr>
          <w:jc w:val="center"/>
        </w:trPr>
        <w:tc>
          <w:tcPr>
            <w:tcW w:w="1728" w:type="dxa"/>
            <w:vAlign w:val="center"/>
          </w:tcPr>
          <w:p w14:paraId="076DC93F"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w:t>
            </w:r>
          </w:p>
        </w:tc>
        <w:tc>
          <w:tcPr>
            <w:tcW w:w="3168" w:type="dxa"/>
            <w:vAlign w:val="center"/>
          </w:tcPr>
          <w:p w14:paraId="19CE1C8D"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views/books/index.php</w:t>
            </w:r>
          </w:p>
        </w:tc>
        <w:tc>
          <w:tcPr>
            <w:tcW w:w="4896" w:type="dxa"/>
            <w:vAlign w:val="center"/>
          </w:tcPr>
          <w:p w14:paraId="132A1C93" w14:textId="77777777" w:rsidR="00A02E19" w:rsidRPr="00EB70D4" w:rsidRDefault="00000000">
            <w:pPr>
              <w:rPr>
                <w:rFonts w:ascii="Times New Roman" w:hAnsi="Times New Roman" w:cs="Times New Roman"/>
              </w:rPr>
            </w:pPr>
            <w:r w:rsidRPr="00EB70D4">
              <w:rPr>
                <w:rFonts w:ascii="Times New Roman" w:hAnsi="Times New Roman" w:cs="Times New Roman"/>
                <w:sz w:val="17"/>
              </w:rPr>
              <w:t>Displays all books in an HTML table.</w:t>
            </w:r>
          </w:p>
        </w:tc>
      </w:tr>
      <w:tr w:rsidR="00A02E19" w:rsidRPr="00EB70D4" w14:paraId="150547EB" w14:textId="77777777">
        <w:trPr>
          <w:jc w:val="center"/>
        </w:trPr>
        <w:tc>
          <w:tcPr>
            <w:tcW w:w="1728" w:type="dxa"/>
            <w:vAlign w:val="center"/>
          </w:tcPr>
          <w:p w14:paraId="27321FBF"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w:t>
            </w:r>
          </w:p>
        </w:tc>
        <w:tc>
          <w:tcPr>
            <w:tcW w:w="3168" w:type="dxa"/>
            <w:vAlign w:val="center"/>
          </w:tcPr>
          <w:p w14:paraId="48F8A286"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views/books/create.php</w:t>
            </w:r>
          </w:p>
        </w:tc>
        <w:tc>
          <w:tcPr>
            <w:tcW w:w="4896" w:type="dxa"/>
            <w:vAlign w:val="center"/>
          </w:tcPr>
          <w:p w14:paraId="057FDB1B" w14:textId="77777777" w:rsidR="00A02E19" w:rsidRPr="00EB70D4" w:rsidRDefault="00000000">
            <w:pPr>
              <w:rPr>
                <w:rFonts w:ascii="Times New Roman" w:hAnsi="Times New Roman" w:cs="Times New Roman"/>
              </w:rPr>
            </w:pPr>
            <w:r w:rsidRPr="00EB70D4">
              <w:rPr>
                <w:rFonts w:ascii="Times New Roman" w:hAnsi="Times New Roman" w:cs="Times New Roman"/>
                <w:sz w:val="17"/>
              </w:rPr>
              <w:t>Displays the add book form.</w:t>
            </w:r>
          </w:p>
        </w:tc>
      </w:tr>
      <w:tr w:rsidR="00A02E19" w:rsidRPr="00EB70D4" w14:paraId="7E611501" w14:textId="77777777">
        <w:trPr>
          <w:jc w:val="center"/>
        </w:trPr>
        <w:tc>
          <w:tcPr>
            <w:tcW w:w="1728" w:type="dxa"/>
            <w:vAlign w:val="center"/>
          </w:tcPr>
          <w:p w14:paraId="06A4C330"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w:t>
            </w:r>
          </w:p>
        </w:tc>
        <w:tc>
          <w:tcPr>
            <w:tcW w:w="3168" w:type="dxa"/>
            <w:vAlign w:val="center"/>
          </w:tcPr>
          <w:p w14:paraId="79E0C07B"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views/books/edit.php</w:t>
            </w:r>
          </w:p>
        </w:tc>
        <w:tc>
          <w:tcPr>
            <w:tcW w:w="4896" w:type="dxa"/>
            <w:vAlign w:val="center"/>
          </w:tcPr>
          <w:p w14:paraId="3E4529CB" w14:textId="77777777" w:rsidR="00A02E19" w:rsidRPr="00EB70D4" w:rsidRDefault="00000000">
            <w:pPr>
              <w:rPr>
                <w:rFonts w:ascii="Times New Roman" w:hAnsi="Times New Roman" w:cs="Times New Roman"/>
              </w:rPr>
            </w:pPr>
            <w:r w:rsidRPr="00EB70D4">
              <w:rPr>
                <w:rFonts w:ascii="Times New Roman" w:hAnsi="Times New Roman" w:cs="Times New Roman"/>
                <w:sz w:val="17"/>
              </w:rPr>
              <w:t>Displays the edit book form.</w:t>
            </w:r>
          </w:p>
        </w:tc>
      </w:tr>
      <w:tr w:rsidR="00A02E19" w:rsidRPr="00EB70D4" w14:paraId="7B27D69D" w14:textId="77777777">
        <w:trPr>
          <w:jc w:val="center"/>
        </w:trPr>
        <w:tc>
          <w:tcPr>
            <w:tcW w:w="1728" w:type="dxa"/>
            <w:vAlign w:val="center"/>
          </w:tcPr>
          <w:p w14:paraId="6D6FB368"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w:t>
            </w:r>
          </w:p>
        </w:tc>
        <w:tc>
          <w:tcPr>
            <w:tcW w:w="3168" w:type="dxa"/>
            <w:vAlign w:val="center"/>
          </w:tcPr>
          <w:p w14:paraId="71429A49"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views/books/show.php</w:t>
            </w:r>
          </w:p>
        </w:tc>
        <w:tc>
          <w:tcPr>
            <w:tcW w:w="4896" w:type="dxa"/>
            <w:vAlign w:val="center"/>
          </w:tcPr>
          <w:p w14:paraId="2325C5F4" w14:textId="77777777" w:rsidR="00A02E19" w:rsidRPr="00EB70D4" w:rsidRDefault="00000000">
            <w:pPr>
              <w:rPr>
                <w:rFonts w:ascii="Times New Roman" w:hAnsi="Times New Roman" w:cs="Times New Roman"/>
              </w:rPr>
            </w:pPr>
            <w:r w:rsidRPr="00EB70D4">
              <w:rPr>
                <w:rFonts w:ascii="Times New Roman" w:hAnsi="Times New Roman" w:cs="Times New Roman"/>
                <w:sz w:val="17"/>
              </w:rPr>
              <w:t>Displays one book detail page.</w:t>
            </w:r>
          </w:p>
        </w:tc>
      </w:tr>
      <w:tr w:rsidR="00A02E19" w:rsidRPr="00EB70D4" w14:paraId="1676055B" w14:textId="77777777">
        <w:trPr>
          <w:jc w:val="center"/>
        </w:trPr>
        <w:tc>
          <w:tcPr>
            <w:tcW w:w="1728" w:type="dxa"/>
            <w:vAlign w:val="center"/>
          </w:tcPr>
          <w:p w14:paraId="42612EFC"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Controller</w:t>
            </w:r>
          </w:p>
        </w:tc>
        <w:tc>
          <w:tcPr>
            <w:tcW w:w="3168" w:type="dxa"/>
            <w:vAlign w:val="center"/>
          </w:tcPr>
          <w:p w14:paraId="25544D65"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controllers/BookController.php</w:t>
            </w:r>
          </w:p>
        </w:tc>
        <w:tc>
          <w:tcPr>
            <w:tcW w:w="4896" w:type="dxa"/>
            <w:vAlign w:val="center"/>
          </w:tcPr>
          <w:p w14:paraId="2E29D8FC" w14:textId="77777777" w:rsidR="00A02E19" w:rsidRPr="00EB70D4" w:rsidRDefault="00000000">
            <w:pPr>
              <w:rPr>
                <w:rFonts w:ascii="Times New Roman" w:hAnsi="Times New Roman" w:cs="Times New Roman"/>
              </w:rPr>
            </w:pPr>
            <w:r w:rsidRPr="00EB70D4">
              <w:rPr>
                <w:rFonts w:ascii="Times New Roman" w:hAnsi="Times New Roman" w:cs="Times New Roman"/>
                <w:sz w:val="17"/>
              </w:rPr>
              <w:t>Handles requests, validates input, calls the Model, and loads Views.</w:t>
            </w:r>
          </w:p>
        </w:tc>
      </w:tr>
      <w:tr w:rsidR="00A02E19" w:rsidRPr="00EB70D4" w14:paraId="14C2908F" w14:textId="77777777">
        <w:trPr>
          <w:jc w:val="center"/>
        </w:trPr>
        <w:tc>
          <w:tcPr>
            <w:tcW w:w="1728" w:type="dxa"/>
            <w:vAlign w:val="center"/>
          </w:tcPr>
          <w:p w14:paraId="48B82450"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Config</w:t>
            </w:r>
          </w:p>
        </w:tc>
        <w:tc>
          <w:tcPr>
            <w:tcW w:w="3168" w:type="dxa"/>
            <w:vAlign w:val="center"/>
          </w:tcPr>
          <w:p w14:paraId="5B55EA00"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config/database.php</w:t>
            </w:r>
          </w:p>
        </w:tc>
        <w:tc>
          <w:tcPr>
            <w:tcW w:w="4896" w:type="dxa"/>
            <w:vAlign w:val="center"/>
          </w:tcPr>
          <w:p w14:paraId="09FEF325" w14:textId="77777777" w:rsidR="00A02E19" w:rsidRPr="00EB70D4" w:rsidRDefault="00000000">
            <w:pPr>
              <w:rPr>
                <w:rFonts w:ascii="Times New Roman" w:hAnsi="Times New Roman" w:cs="Times New Roman"/>
              </w:rPr>
            </w:pPr>
            <w:r w:rsidRPr="00EB70D4">
              <w:rPr>
                <w:rFonts w:ascii="Times New Roman" w:hAnsi="Times New Roman" w:cs="Times New Roman"/>
                <w:sz w:val="17"/>
              </w:rPr>
              <w:t>Creates a reusable PDO connection.</w:t>
            </w:r>
          </w:p>
        </w:tc>
      </w:tr>
      <w:tr w:rsidR="00A02E19" w:rsidRPr="00EB70D4" w14:paraId="3F1CA71A" w14:textId="77777777">
        <w:trPr>
          <w:jc w:val="center"/>
        </w:trPr>
        <w:tc>
          <w:tcPr>
            <w:tcW w:w="1728" w:type="dxa"/>
            <w:vAlign w:val="center"/>
          </w:tcPr>
          <w:p w14:paraId="073087AF" w14:textId="77777777" w:rsidR="00A02E19" w:rsidRPr="00EB70D4" w:rsidRDefault="00000000">
            <w:pPr>
              <w:rPr>
                <w:rFonts w:ascii="Times New Roman" w:hAnsi="Times New Roman" w:cs="Times New Roman"/>
              </w:rPr>
            </w:pPr>
            <w:r w:rsidRPr="00EB70D4">
              <w:rPr>
                <w:rFonts w:ascii="Times New Roman" w:hAnsi="Times New Roman" w:cs="Times New Roman"/>
                <w:sz w:val="17"/>
              </w:rPr>
              <w:t>Front Controller</w:t>
            </w:r>
          </w:p>
        </w:tc>
        <w:tc>
          <w:tcPr>
            <w:tcW w:w="3168" w:type="dxa"/>
            <w:vAlign w:val="center"/>
          </w:tcPr>
          <w:p w14:paraId="6BD1EDDB"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w:t>
            </w:r>
          </w:p>
        </w:tc>
        <w:tc>
          <w:tcPr>
            <w:tcW w:w="4896" w:type="dxa"/>
            <w:vAlign w:val="center"/>
          </w:tcPr>
          <w:p w14:paraId="6F9EEDFB" w14:textId="77777777" w:rsidR="00A02E19" w:rsidRPr="00EB70D4" w:rsidRDefault="00000000">
            <w:pPr>
              <w:rPr>
                <w:rFonts w:ascii="Times New Roman" w:hAnsi="Times New Roman" w:cs="Times New Roman"/>
              </w:rPr>
            </w:pPr>
            <w:r w:rsidRPr="00EB70D4">
              <w:rPr>
                <w:rFonts w:ascii="Times New Roman" w:hAnsi="Times New Roman" w:cs="Times New Roman"/>
                <w:sz w:val="17"/>
              </w:rPr>
              <w:t>Reads action from URL and routes to controller methods.</w:t>
            </w:r>
          </w:p>
        </w:tc>
      </w:tr>
    </w:tbl>
    <w:p w14:paraId="49436018" w14:textId="77777777" w:rsidR="00A02E19" w:rsidRPr="00EB70D4" w:rsidRDefault="00A02E19">
      <w:pPr>
        <w:rPr>
          <w:rFonts w:ascii="Times New Roman" w:hAnsi="Times New Roman" w:cs="Times New Roman"/>
        </w:rPr>
      </w:pPr>
    </w:p>
    <w:p w14:paraId="38CA55C8"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6. Route / Action Table</w:t>
      </w:r>
    </w:p>
    <w:tbl>
      <w:tblPr>
        <w:tblStyle w:val="TableGrid"/>
        <w:tblW w:w="0" w:type="auto"/>
        <w:jc w:val="center"/>
        <w:tblLook w:val="04A0" w:firstRow="1" w:lastRow="0" w:firstColumn="1" w:lastColumn="0" w:noHBand="0" w:noVBand="1"/>
      </w:tblPr>
      <w:tblGrid>
        <w:gridCol w:w="978"/>
        <w:gridCol w:w="3653"/>
        <w:gridCol w:w="2909"/>
        <w:gridCol w:w="2674"/>
      </w:tblGrid>
      <w:tr w:rsidR="00A02E19" w:rsidRPr="00EB70D4" w14:paraId="1AAAA45F" w14:textId="77777777">
        <w:trPr>
          <w:jc w:val="center"/>
        </w:trPr>
        <w:tc>
          <w:tcPr>
            <w:tcW w:w="1008" w:type="dxa"/>
            <w:shd w:val="clear" w:color="auto" w:fill="1F2937"/>
            <w:vAlign w:val="center"/>
          </w:tcPr>
          <w:p w14:paraId="4549A40F"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HTTP</w:t>
            </w:r>
          </w:p>
        </w:tc>
        <w:tc>
          <w:tcPr>
            <w:tcW w:w="3744" w:type="dxa"/>
            <w:shd w:val="clear" w:color="auto" w:fill="1F2937"/>
            <w:vAlign w:val="center"/>
          </w:tcPr>
          <w:p w14:paraId="3527BB73"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URL</w:t>
            </w:r>
          </w:p>
        </w:tc>
        <w:tc>
          <w:tcPr>
            <w:tcW w:w="3024" w:type="dxa"/>
            <w:shd w:val="clear" w:color="auto" w:fill="1F2937"/>
            <w:vAlign w:val="center"/>
          </w:tcPr>
          <w:p w14:paraId="504F091D"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Controller@Action</w:t>
            </w:r>
          </w:p>
        </w:tc>
        <w:tc>
          <w:tcPr>
            <w:tcW w:w="2880" w:type="dxa"/>
            <w:shd w:val="clear" w:color="auto" w:fill="1F2937"/>
            <w:vAlign w:val="center"/>
          </w:tcPr>
          <w:p w14:paraId="031D6B51"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Purpose</w:t>
            </w:r>
          </w:p>
        </w:tc>
      </w:tr>
      <w:tr w:rsidR="00A02E19" w:rsidRPr="00EB70D4" w14:paraId="7C090600" w14:textId="77777777">
        <w:trPr>
          <w:jc w:val="center"/>
        </w:trPr>
        <w:tc>
          <w:tcPr>
            <w:tcW w:w="1008" w:type="dxa"/>
            <w:vAlign w:val="center"/>
          </w:tcPr>
          <w:p w14:paraId="1F708EDB" w14:textId="77777777" w:rsidR="00A02E19" w:rsidRPr="00EB70D4" w:rsidRDefault="00000000">
            <w:pPr>
              <w:rPr>
                <w:rFonts w:ascii="Times New Roman" w:hAnsi="Times New Roman" w:cs="Times New Roman"/>
              </w:rPr>
            </w:pPr>
            <w:r w:rsidRPr="00EB70D4">
              <w:rPr>
                <w:rFonts w:ascii="Times New Roman" w:hAnsi="Times New Roman" w:cs="Times New Roman"/>
                <w:sz w:val="17"/>
              </w:rPr>
              <w:t>GET</w:t>
            </w:r>
          </w:p>
        </w:tc>
        <w:tc>
          <w:tcPr>
            <w:tcW w:w="3744" w:type="dxa"/>
            <w:vAlign w:val="center"/>
          </w:tcPr>
          <w:p w14:paraId="3C2536D5"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/public/index.php?action=index</w:t>
            </w:r>
          </w:p>
        </w:tc>
        <w:tc>
          <w:tcPr>
            <w:tcW w:w="3024" w:type="dxa"/>
            <w:vAlign w:val="center"/>
          </w:tcPr>
          <w:p w14:paraId="7AB569F5"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BookController@index</w:t>
            </w:r>
          </w:p>
        </w:tc>
        <w:tc>
          <w:tcPr>
            <w:tcW w:w="2880" w:type="dxa"/>
            <w:vAlign w:val="center"/>
          </w:tcPr>
          <w:p w14:paraId="1CAEE161" w14:textId="77777777" w:rsidR="00A02E19" w:rsidRPr="00EB70D4" w:rsidRDefault="00000000">
            <w:pPr>
              <w:rPr>
                <w:rFonts w:ascii="Times New Roman" w:hAnsi="Times New Roman" w:cs="Times New Roman"/>
              </w:rPr>
            </w:pPr>
            <w:r w:rsidRPr="00EB70D4">
              <w:rPr>
                <w:rFonts w:ascii="Times New Roman" w:hAnsi="Times New Roman" w:cs="Times New Roman"/>
                <w:sz w:val="17"/>
              </w:rPr>
              <w:t>List all books.</w:t>
            </w:r>
          </w:p>
        </w:tc>
      </w:tr>
      <w:tr w:rsidR="00A02E19" w:rsidRPr="00EB70D4" w14:paraId="6442D0B2" w14:textId="77777777">
        <w:trPr>
          <w:jc w:val="center"/>
        </w:trPr>
        <w:tc>
          <w:tcPr>
            <w:tcW w:w="1008" w:type="dxa"/>
            <w:vAlign w:val="center"/>
          </w:tcPr>
          <w:p w14:paraId="01381DF2" w14:textId="77777777" w:rsidR="00A02E19" w:rsidRPr="00EB70D4" w:rsidRDefault="00000000">
            <w:pPr>
              <w:rPr>
                <w:rFonts w:ascii="Times New Roman" w:hAnsi="Times New Roman" w:cs="Times New Roman"/>
              </w:rPr>
            </w:pPr>
            <w:r w:rsidRPr="00EB70D4">
              <w:rPr>
                <w:rFonts w:ascii="Times New Roman" w:hAnsi="Times New Roman" w:cs="Times New Roman"/>
                <w:sz w:val="17"/>
              </w:rPr>
              <w:t>GET</w:t>
            </w:r>
          </w:p>
        </w:tc>
        <w:tc>
          <w:tcPr>
            <w:tcW w:w="3744" w:type="dxa"/>
            <w:vAlign w:val="center"/>
          </w:tcPr>
          <w:p w14:paraId="60E18EC6"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/public/index.php?action=show&amp;id=1</w:t>
            </w:r>
          </w:p>
        </w:tc>
        <w:tc>
          <w:tcPr>
            <w:tcW w:w="3024" w:type="dxa"/>
            <w:vAlign w:val="center"/>
          </w:tcPr>
          <w:p w14:paraId="482F352C"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BookController@show</w:t>
            </w:r>
          </w:p>
        </w:tc>
        <w:tc>
          <w:tcPr>
            <w:tcW w:w="2880" w:type="dxa"/>
            <w:vAlign w:val="center"/>
          </w:tcPr>
          <w:p w14:paraId="5617A5DC"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 details of one book.</w:t>
            </w:r>
          </w:p>
        </w:tc>
      </w:tr>
      <w:tr w:rsidR="00A02E19" w:rsidRPr="00EB70D4" w14:paraId="224E7E06" w14:textId="77777777">
        <w:trPr>
          <w:jc w:val="center"/>
        </w:trPr>
        <w:tc>
          <w:tcPr>
            <w:tcW w:w="1008" w:type="dxa"/>
            <w:vAlign w:val="center"/>
          </w:tcPr>
          <w:p w14:paraId="724D2C74" w14:textId="77777777" w:rsidR="00A02E19" w:rsidRPr="00EB70D4" w:rsidRDefault="00000000">
            <w:pPr>
              <w:rPr>
                <w:rFonts w:ascii="Times New Roman" w:hAnsi="Times New Roman" w:cs="Times New Roman"/>
              </w:rPr>
            </w:pPr>
            <w:r w:rsidRPr="00EB70D4">
              <w:rPr>
                <w:rFonts w:ascii="Times New Roman" w:hAnsi="Times New Roman" w:cs="Times New Roman"/>
                <w:sz w:val="17"/>
              </w:rPr>
              <w:t>GET</w:t>
            </w:r>
          </w:p>
        </w:tc>
        <w:tc>
          <w:tcPr>
            <w:tcW w:w="3744" w:type="dxa"/>
            <w:vAlign w:val="center"/>
          </w:tcPr>
          <w:p w14:paraId="15AF5EA5"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/public/index.php?action=create</w:t>
            </w:r>
          </w:p>
        </w:tc>
        <w:tc>
          <w:tcPr>
            <w:tcW w:w="3024" w:type="dxa"/>
            <w:vAlign w:val="center"/>
          </w:tcPr>
          <w:p w14:paraId="03CEA734"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BookController@create</w:t>
            </w:r>
          </w:p>
        </w:tc>
        <w:tc>
          <w:tcPr>
            <w:tcW w:w="2880" w:type="dxa"/>
            <w:vAlign w:val="center"/>
          </w:tcPr>
          <w:p w14:paraId="29F11F67" w14:textId="77777777" w:rsidR="00A02E19" w:rsidRPr="00EB70D4" w:rsidRDefault="00000000">
            <w:pPr>
              <w:rPr>
                <w:rFonts w:ascii="Times New Roman" w:hAnsi="Times New Roman" w:cs="Times New Roman"/>
              </w:rPr>
            </w:pPr>
            <w:r w:rsidRPr="00EB70D4">
              <w:rPr>
                <w:rFonts w:ascii="Times New Roman" w:hAnsi="Times New Roman" w:cs="Times New Roman"/>
                <w:sz w:val="17"/>
              </w:rPr>
              <w:t>Show add book form.</w:t>
            </w:r>
          </w:p>
        </w:tc>
      </w:tr>
      <w:tr w:rsidR="00A02E19" w:rsidRPr="00EB70D4" w14:paraId="2A0A9DE2" w14:textId="77777777">
        <w:trPr>
          <w:jc w:val="center"/>
        </w:trPr>
        <w:tc>
          <w:tcPr>
            <w:tcW w:w="1008" w:type="dxa"/>
            <w:vAlign w:val="center"/>
          </w:tcPr>
          <w:p w14:paraId="38456A39" w14:textId="77777777" w:rsidR="00A02E19" w:rsidRPr="00EB70D4" w:rsidRDefault="00000000">
            <w:pPr>
              <w:rPr>
                <w:rFonts w:ascii="Times New Roman" w:hAnsi="Times New Roman" w:cs="Times New Roman"/>
              </w:rPr>
            </w:pPr>
            <w:r w:rsidRPr="00EB70D4">
              <w:rPr>
                <w:rFonts w:ascii="Times New Roman" w:hAnsi="Times New Roman" w:cs="Times New Roman"/>
                <w:sz w:val="17"/>
              </w:rPr>
              <w:lastRenderedPageBreak/>
              <w:t>POST</w:t>
            </w:r>
          </w:p>
        </w:tc>
        <w:tc>
          <w:tcPr>
            <w:tcW w:w="3744" w:type="dxa"/>
            <w:vAlign w:val="center"/>
          </w:tcPr>
          <w:p w14:paraId="5A08CF78"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/public/index.php?action=store</w:t>
            </w:r>
          </w:p>
        </w:tc>
        <w:tc>
          <w:tcPr>
            <w:tcW w:w="3024" w:type="dxa"/>
            <w:vAlign w:val="center"/>
          </w:tcPr>
          <w:p w14:paraId="1F0C025E"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BookController@store</w:t>
            </w:r>
          </w:p>
        </w:tc>
        <w:tc>
          <w:tcPr>
            <w:tcW w:w="2880" w:type="dxa"/>
            <w:vAlign w:val="center"/>
          </w:tcPr>
          <w:p w14:paraId="2AC38679" w14:textId="77777777" w:rsidR="00A02E19" w:rsidRPr="00EB70D4" w:rsidRDefault="00000000">
            <w:pPr>
              <w:rPr>
                <w:rFonts w:ascii="Times New Roman" w:hAnsi="Times New Roman" w:cs="Times New Roman"/>
              </w:rPr>
            </w:pPr>
            <w:r w:rsidRPr="00EB70D4">
              <w:rPr>
                <w:rFonts w:ascii="Times New Roman" w:hAnsi="Times New Roman" w:cs="Times New Roman"/>
                <w:sz w:val="17"/>
              </w:rPr>
              <w:t>Save a new book.</w:t>
            </w:r>
          </w:p>
        </w:tc>
      </w:tr>
      <w:tr w:rsidR="00A02E19" w:rsidRPr="00EB70D4" w14:paraId="379E3CAC" w14:textId="77777777">
        <w:trPr>
          <w:jc w:val="center"/>
        </w:trPr>
        <w:tc>
          <w:tcPr>
            <w:tcW w:w="1008" w:type="dxa"/>
            <w:vAlign w:val="center"/>
          </w:tcPr>
          <w:p w14:paraId="7457BD57" w14:textId="77777777" w:rsidR="00A02E19" w:rsidRPr="00EB70D4" w:rsidRDefault="00000000">
            <w:pPr>
              <w:rPr>
                <w:rFonts w:ascii="Times New Roman" w:hAnsi="Times New Roman" w:cs="Times New Roman"/>
              </w:rPr>
            </w:pPr>
            <w:r w:rsidRPr="00EB70D4">
              <w:rPr>
                <w:rFonts w:ascii="Times New Roman" w:hAnsi="Times New Roman" w:cs="Times New Roman"/>
                <w:sz w:val="17"/>
              </w:rPr>
              <w:t>GET</w:t>
            </w:r>
          </w:p>
        </w:tc>
        <w:tc>
          <w:tcPr>
            <w:tcW w:w="3744" w:type="dxa"/>
            <w:vAlign w:val="center"/>
          </w:tcPr>
          <w:p w14:paraId="6507B56E"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/public/index.php?action=edit&amp;id=1</w:t>
            </w:r>
          </w:p>
        </w:tc>
        <w:tc>
          <w:tcPr>
            <w:tcW w:w="3024" w:type="dxa"/>
            <w:vAlign w:val="center"/>
          </w:tcPr>
          <w:p w14:paraId="73C81C7E"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BookController@edit</w:t>
            </w:r>
          </w:p>
        </w:tc>
        <w:tc>
          <w:tcPr>
            <w:tcW w:w="2880" w:type="dxa"/>
            <w:vAlign w:val="center"/>
          </w:tcPr>
          <w:p w14:paraId="5EF9FE50" w14:textId="77777777" w:rsidR="00A02E19" w:rsidRPr="00EB70D4" w:rsidRDefault="00000000">
            <w:pPr>
              <w:rPr>
                <w:rFonts w:ascii="Times New Roman" w:hAnsi="Times New Roman" w:cs="Times New Roman"/>
              </w:rPr>
            </w:pPr>
            <w:r w:rsidRPr="00EB70D4">
              <w:rPr>
                <w:rFonts w:ascii="Times New Roman" w:hAnsi="Times New Roman" w:cs="Times New Roman"/>
                <w:sz w:val="17"/>
              </w:rPr>
              <w:t>Show edit form.</w:t>
            </w:r>
          </w:p>
        </w:tc>
      </w:tr>
      <w:tr w:rsidR="00A02E19" w:rsidRPr="00EB70D4" w14:paraId="2D572B31" w14:textId="77777777">
        <w:trPr>
          <w:jc w:val="center"/>
        </w:trPr>
        <w:tc>
          <w:tcPr>
            <w:tcW w:w="1008" w:type="dxa"/>
            <w:vAlign w:val="center"/>
          </w:tcPr>
          <w:p w14:paraId="4C8A64C1" w14:textId="77777777" w:rsidR="00A02E19" w:rsidRPr="00EB70D4" w:rsidRDefault="00000000">
            <w:pPr>
              <w:rPr>
                <w:rFonts w:ascii="Times New Roman" w:hAnsi="Times New Roman" w:cs="Times New Roman"/>
              </w:rPr>
            </w:pPr>
            <w:r w:rsidRPr="00EB70D4">
              <w:rPr>
                <w:rFonts w:ascii="Times New Roman" w:hAnsi="Times New Roman" w:cs="Times New Roman"/>
                <w:sz w:val="17"/>
              </w:rPr>
              <w:t>POST</w:t>
            </w:r>
          </w:p>
        </w:tc>
        <w:tc>
          <w:tcPr>
            <w:tcW w:w="3744" w:type="dxa"/>
            <w:vAlign w:val="center"/>
          </w:tcPr>
          <w:p w14:paraId="74482AE2"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/public/index.php?action=update</w:t>
            </w:r>
          </w:p>
        </w:tc>
        <w:tc>
          <w:tcPr>
            <w:tcW w:w="3024" w:type="dxa"/>
            <w:vAlign w:val="center"/>
          </w:tcPr>
          <w:p w14:paraId="0FA21A17"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BookController@update</w:t>
            </w:r>
          </w:p>
        </w:tc>
        <w:tc>
          <w:tcPr>
            <w:tcW w:w="2880" w:type="dxa"/>
            <w:vAlign w:val="center"/>
          </w:tcPr>
          <w:p w14:paraId="58CF8CBE" w14:textId="77777777" w:rsidR="00A02E19" w:rsidRPr="00EB70D4" w:rsidRDefault="00000000">
            <w:pPr>
              <w:rPr>
                <w:rFonts w:ascii="Times New Roman" w:hAnsi="Times New Roman" w:cs="Times New Roman"/>
              </w:rPr>
            </w:pPr>
            <w:r w:rsidRPr="00EB70D4">
              <w:rPr>
                <w:rFonts w:ascii="Times New Roman" w:hAnsi="Times New Roman" w:cs="Times New Roman"/>
                <w:sz w:val="17"/>
              </w:rPr>
              <w:t>Update an existing book.</w:t>
            </w:r>
          </w:p>
        </w:tc>
      </w:tr>
      <w:tr w:rsidR="00A02E19" w:rsidRPr="00EB70D4" w14:paraId="7922B50E" w14:textId="77777777">
        <w:trPr>
          <w:jc w:val="center"/>
        </w:trPr>
        <w:tc>
          <w:tcPr>
            <w:tcW w:w="1008" w:type="dxa"/>
            <w:vAlign w:val="center"/>
          </w:tcPr>
          <w:p w14:paraId="0420CC4C" w14:textId="77777777" w:rsidR="00A02E19" w:rsidRPr="00EB70D4" w:rsidRDefault="00000000">
            <w:pPr>
              <w:rPr>
                <w:rFonts w:ascii="Times New Roman" w:hAnsi="Times New Roman" w:cs="Times New Roman"/>
              </w:rPr>
            </w:pPr>
            <w:r w:rsidRPr="00EB70D4">
              <w:rPr>
                <w:rFonts w:ascii="Times New Roman" w:hAnsi="Times New Roman" w:cs="Times New Roman"/>
                <w:sz w:val="17"/>
              </w:rPr>
              <w:t>GET</w:t>
            </w:r>
          </w:p>
        </w:tc>
        <w:tc>
          <w:tcPr>
            <w:tcW w:w="3744" w:type="dxa"/>
            <w:vAlign w:val="center"/>
          </w:tcPr>
          <w:p w14:paraId="794A3CBF" w14:textId="77777777" w:rsidR="00A02E19" w:rsidRPr="00EB70D4" w:rsidRDefault="00000000">
            <w:pPr>
              <w:rPr>
                <w:rFonts w:ascii="Times New Roman" w:hAnsi="Times New Roman" w:cs="Times New Roman"/>
              </w:rPr>
            </w:pPr>
            <w:r w:rsidRPr="00EB70D4">
              <w:rPr>
                <w:rFonts w:ascii="Times New Roman" w:hAnsi="Times New Roman" w:cs="Times New Roman"/>
                <w:sz w:val="17"/>
              </w:rPr>
              <w:t>/public/index.php?action=delete&amp;id=1</w:t>
            </w:r>
          </w:p>
        </w:tc>
        <w:tc>
          <w:tcPr>
            <w:tcW w:w="3024" w:type="dxa"/>
            <w:vAlign w:val="center"/>
          </w:tcPr>
          <w:p w14:paraId="300973FB"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BookController@delete</w:t>
            </w:r>
          </w:p>
        </w:tc>
        <w:tc>
          <w:tcPr>
            <w:tcW w:w="2880" w:type="dxa"/>
            <w:vAlign w:val="center"/>
          </w:tcPr>
          <w:p w14:paraId="75B3431D" w14:textId="77777777" w:rsidR="00A02E19" w:rsidRPr="00EB70D4" w:rsidRDefault="00000000">
            <w:pPr>
              <w:rPr>
                <w:rFonts w:ascii="Times New Roman" w:hAnsi="Times New Roman" w:cs="Times New Roman"/>
              </w:rPr>
            </w:pPr>
            <w:r w:rsidRPr="00EB70D4">
              <w:rPr>
                <w:rFonts w:ascii="Times New Roman" w:hAnsi="Times New Roman" w:cs="Times New Roman"/>
                <w:sz w:val="17"/>
              </w:rPr>
              <w:t>Delete a book and redirect.</w:t>
            </w:r>
          </w:p>
        </w:tc>
      </w:tr>
    </w:tbl>
    <w:p w14:paraId="4388CE4D" w14:textId="77777777" w:rsidR="00A02E19" w:rsidRPr="00EB70D4" w:rsidRDefault="00A02E19">
      <w:pPr>
        <w:rPr>
          <w:rFonts w:ascii="Times New Roman" w:hAnsi="Times New Roman" w:cs="Times New Roman"/>
        </w:rPr>
      </w:pPr>
    </w:p>
    <w:p w14:paraId="725F2F52"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7. UML and Data Flow Diagrams</w:t>
      </w:r>
    </w:p>
    <w:p w14:paraId="48A74457" w14:textId="77777777" w:rsidR="00A02E19" w:rsidRPr="00EB70D4" w:rsidRDefault="00000000">
      <w:pPr>
        <w:rPr>
          <w:rFonts w:ascii="Times New Roman" w:hAnsi="Times New Roman" w:cs="Times New Roman"/>
        </w:rPr>
      </w:pPr>
      <w:r w:rsidRPr="00EB70D4">
        <w:rPr>
          <w:rFonts w:ascii="Times New Roman" w:hAnsi="Times New Roman" w:cs="Times New Roman"/>
        </w:rPr>
        <w:t>The UML diagram below shows how the main MVC classes and files relate to one another.</w:t>
      </w:r>
    </w:p>
    <w:p w14:paraId="53F598A4" w14:textId="77777777" w:rsidR="00A02E19" w:rsidRPr="00EB70D4" w:rsidRDefault="00000000">
      <w:pPr>
        <w:rPr>
          <w:rFonts w:ascii="Times New Roman" w:hAnsi="Times New Roman" w:cs="Times New Roman"/>
        </w:rPr>
      </w:pPr>
      <w:r w:rsidRPr="00EB70D4">
        <w:rPr>
          <w:rFonts w:ascii="Times New Roman" w:hAnsi="Times New Roman" w:cs="Times New Roman"/>
          <w:noProof/>
        </w:rPr>
        <w:drawing>
          <wp:inline distT="0" distB="0" distL="0" distR="0" wp14:anchorId="25D39382" wp14:editId="40CEA9EF">
            <wp:extent cx="621792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library_uml.png"/>
                    <pic:cNvPicPr/>
                  </pic:nvPicPr>
                  <pic:blipFill>
                    <a:blip r:embed="rId6"/>
                    <a:stretch>
                      <a:fillRect/>
                    </a:stretch>
                  </pic:blipFill>
                  <pic:spPr>
                    <a:xfrm>
                      <a:off x="0" y="0"/>
                      <a:ext cx="6217920" cy="3886200"/>
                    </a:xfrm>
                    <a:prstGeom prst="rect">
                      <a:avLst/>
                    </a:prstGeom>
                  </pic:spPr>
                </pic:pic>
              </a:graphicData>
            </a:graphic>
          </wp:inline>
        </w:drawing>
      </w:r>
    </w:p>
    <w:p w14:paraId="0FEDC005" w14:textId="77777777" w:rsidR="00A02E19" w:rsidRPr="00EB70D4" w:rsidRDefault="00000000">
      <w:pPr>
        <w:rPr>
          <w:rFonts w:ascii="Times New Roman" w:hAnsi="Times New Roman" w:cs="Times New Roman"/>
        </w:rPr>
      </w:pPr>
      <w:r w:rsidRPr="00EB70D4">
        <w:rPr>
          <w:rFonts w:ascii="Times New Roman" w:hAnsi="Times New Roman" w:cs="Times New Roman"/>
        </w:rPr>
        <w:t>The data flow diagram below shows how a browser request moves through public/index.php, the Controller, the Model, the View, and finally back to the browser as an HTML response.</w:t>
      </w:r>
    </w:p>
    <w:p w14:paraId="2EEC3DA2" w14:textId="77777777" w:rsidR="00A02E19" w:rsidRPr="00EB70D4" w:rsidRDefault="00000000">
      <w:pPr>
        <w:rPr>
          <w:rFonts w:ascii="Times New Roman" w:hAnsi="Times New Roman" w:cs="Times New Roman"/>
        </w:rPr>
      </w:pPr>
      <w:r w:rsidRPr="00EB70D4">
        <w:rPr>
          <w:rFonts w:ascii="Times New Roman" w:hAnsi="Times New Roman" w:cs="Times New Roman"/>
          <w:noProof/>
        </w:rPr>
        <w:lastRenderedPageBreak/>
        <w:drawing>
          <wp:inline distT="0" distB="0" distL="0" distR="0" wp14:anchorId="535A0925" wp14:editId="401DA9AE">
            <wp:extent cx="6217920" cy="32125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data_flow.png"/>
                    <pic:cNvPicPr/>
                  </pic:nvPicPr>
                  <pic:blipFill>
                    <a:blip r:embed="rId7"/>
                    <a:stretch>
                      <a:fillRect/>
                    </a:stretch>
                  </pic:blipFill>
                  <pic:spPr>
                    <a:xfrm>
                      <a:off x="0" y="0"/>
                      <a:ext cx="6217920" cy="3212592"/>
                    </a:xfrm>
                    <a:prstGeom prst="rect">
                      <a:avLst/>
                    </a:prstGeom>
                  </pic:spPr>
                </pic:pic>
              </a:graphicData>
            </a:graphic>
          </wp:inline>
        </w:drawing>
      </w:r>
    </w:p>
    <w:p w14:paraId="38054412"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8. Migration Mapping from Plain PHP to MVC</w:t>
      </w:r>
    </w:p>
    <w:tbl>
      <w:tblPr>
        <w:tblStyle w:val="TableGrid"/>
        <w:tblW w:w="0" w:type="auto"/>
        <w:jc w:val="center"/>
        <w:tblLook w:val="04A0" w:firstRow="1" w:lastRow="0" w:firstColumn="1" w:lastColumn="0" w:noHBand="0" w:noVBand="1"/>
      </w:tblPr>
      <w:tblGrid>
        <w:gridCol w:w="3024"/>
        <w:gridCol w:w="3312"/>
        <w:gridCol w:w="3312"/>
      </w:tblGrid>
      <w:tr w:rsidR="00A02E19" w:rsidRPr="00EB70D4" w14:paraId="32CC9687" w14:textId="77777777">
        <w:trPr>
          <w:jc w:val="center"/>
        </w:trPr>
        <w:tc>
          <w:tcPr>
            <w:tcW w:w="3024" w:type="dxa"/>
            <w:shd w:val="clear" w:color="auto" w:fill="1F2937"/>
            <w:vAlign w:val="center"/>
          </w:tcPr>
          <w:p w14:paraId="3D1146AC"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Old plain PHP part</w:t>
            </w:r>
          </w:p>
        </w:tc>
        <w:tc>
          <w:tcPr>
            <w:tcW w:w="3312" w:type="dxa"/>
            <w:shd w:val="clear" w:color="auto" w:fill="1F2937"/>
            <w:vAlign w:val="center"/>
          </w:tcPr>
          <w:p w14:paraId="5AD1100C"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Problem</w:t>
            </w:r>
          </w:p>
        </w:tc>
        <w:tc>
          <w:tcPr>
            <w:tcW w:w="3312" w:type="dxa"/>
            <w:shd w:val="clear" w:color="auto" w:fill="1F2937"/>
            <w:vAlign w:val="center"/>
          </w:tcPr>
          <w:p w14:paraId="216174DA"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New MVC location</w:t>
            </w:r>
          </w:p>
        </w:tc>
      </w:tr>
      <w:tr w:rsidR="00A02E19" w:rsidRPr="00EB70D4" w14:paraId="09E2E1A6" w14:textId="77777777">
        <w:trPr>
          <w:jc w:val="center"/>
        </w:trPr>
        <w:tc>
          <w:tcPr>
            <w:tcW w:w="3024" w:type="dxa"/>
            <w:vAlign w:val="center"/>
          </w:tcPr>
          <w:p w14:paraId="6DB78FE2" w14:textId="77777777" w:rsidR="00A02E19" w:rsidRPr="00EB70D4" w:rsidRDefault="00000000">
            <w:pPr>
              <w:rPr>
                <w:rFonts w:ascii="Times New Roman" w:hAnsi="Times New Roman" w:cs="Times New Roman"/>
              </w:rPr>
            </w:pPr>
            <w:r w:rsidRPr="00EB70D4">
              <w:rPr>
                <w:rFonts w:ascii="Times New Roman" w:hAnsi="Times New Roman" w:cs="Times New Roman"/>
                <w:sz w:val="17"/>
              </w:rPr>
              <w:t>PDO connection copied in many files</w:t>
            </w:r>
          </w:p>
        </w:tc>
        <w:tc>
          <w:tcPr>
            <w:tcW w:w="3312" w:type="dxa"/>
            <w:vAlign w:val="center"/>
          </w:tcPr>
          <w:p w14:paraId="3617BEF3" w14:textId="77777777" w:rsidR="00A02E19" w:rsidRPr="00EB70D4" w:rsidRDefault="00000000">
            <w:pPr>
              <w:rPr>
                <w:rFonts w:ascii="Times New Roman" w:hAnsi="Times New Roman" w:cs="Times New Roman"/>
              </w:rPr>
            </w:pPr>
            <w:r w:rsidRPr="00EB70D4">
              <w:rPr>
                <w:rFonts w:ascii="Times New Roman" w:hAnsi="Times New Roman" w:cs="Times New Roman"/>
                <w:sz w:val="17"/>
              </w:rPr>
              <w:t>Hard to maintain and risky when credentials change</w:t>
            </w:r>
          </w:p>
        </w:tc>
        <w:tc>
          <w:tcPr>
            <w:tcW w:w="3312" w:type="dxa"/>
            <w:vAlign w:val="center"/>
          </w:tcPr>
          <w:p w14:paraId="48052ED8"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config/database.php</w:t>
            </w:r>
          </w:p>
        </w:tc>
      </w:tr>
      <w:tr w:rsidR="00A02E19" w:rsidRPr="00EB70D4" w14:paraId="79AC78D5" w14:textId="77777777">
        <w:trPr>
          <w:jc w:val="center"/>
        </w:trPr>
        <w:tc>
          <w:tcPr>
            <w:tcW w:w="3024" w:type="dxa"/>
            <w:vAlign w:val="center"/>
          </w:tcPr>
          <w:p w14:paraId="5FF7543A" w14:textId="77777777" w:rsidR="00A02E19" w:rsidRPr="00EB70D4" w:rsidRDefault="00000000">
            <w:pPr>
              <w:rPr>
                <w:rFonts w:ascii="Times New Roman" w:hAnsi="Times New Roman" w:cs="Times New Roman"/>
              </w:rPr>
            </w:pPr>
            <w:r w:rsidRPr="00EB70D4">
              <w:rPr>
                <w:rFonts w:ascii="Times New Roman" w:hAnsi="Times New Roman" w:cs="Times New Roman"/>
                <w:sz w:val="17"/>
              </w:rPr>
              <w:t>SELECT query inside list page</w:t>
            </w:r>
          </w:p>
        </w:tc>
        <w:tc>
          <w:tcPr>
            <w:tcW w:w="3312" w:type="dxa"/>
            <w:vAlign w:val="center"/>
          </w:tcPr>
          <w:p w14:paraId="2E671461"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 is mixed with database logic</w:t>
            </w:r>
          </w:p>
        </w:tc>
        <w:tc>
          <w:tcPr>
            <w:tcW w:w="3312" w:type="dxa"/>
            <w:vAlign w:val="center"/>
          </w:tcPr>
          <w:p w14:paraId="4385A8E0"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BookModel::getAll()</w:t>
            </w:r>
          </w:p>
        </w:tc>
      </w:tr>
      <w:tr w:rsidR="00A02E19" w:rsidRPr="00EB70D4" w14:paraId="623F022A" w14:textId="77777777">
        <w:trPr>
          <w:jc w:val="center"/>
        </w:trPr>
        <w:tc>
          <w:tcPr>
            <w:tcW w:w="3024" w:type="dxa"/>
            <w:vAlign w:val="center"/>
          </w:tcPr>
          <w:p w14:paraId="68A46CF3" w14:textId="77777777" w:rsidR="00A02E19" w:rsidRPr="00EB70D4" w:rsidRDefault="00000000">
            <w:pPr>
              <w:rPr>
                <w:rFonts w:ascii="Times New Roman" w:hAnsi="Times New Roman" w:cs="Times New Roman"/>
              </w:rPr>
            </w:pPr>
            <w:r w:rsidRPr="00EB70D4">
              <w:rPr>
                <w:rFonts w:ascii="Times New Roman" w:hAnsi="Times New Roman" w:cs="Times New Roman"/>
                <w:sz w:val="17"/>
              </w:rPr>
              <w:t>INSERT query inside form page</w:t>
            </w:r>
          </w:p>
        </w:tc>
        <w:tc>
          <w:tcPr>
            <w:tcW w:w="3312" w:type="dxa"/>
            <w:vAlign w:val="center"/>
          </w:tcPr>
          <w:p w14:paraId="06F4A3F0" w14:textId="77777777" w:rsidR="00A02E19" w:rsidRPr="00EB70D4" w:rsidRDefault="00000000">
            <w:pPr>
              <w:rPr>
                <w:rFonts w:ascii="Times New Roman" w:hAnsi="Times New Roman" w:cs="Times New Roman"/>
              </w:rPr>
            </w:pPr>
            <w:r w:rsidRPr="00EB70D4">
              <w:rPr>
                <w:rFonts w:ascii="Times New Roman" w:hAnsi="Times New Roman" w:cs="Times New Roman"/>
                <w:sz w:val="17"/>
              </w:rPr>
              <w:t>Form page handles too many responsibilities</w:t>
            </w:r>
          </w:p>
        </w:tc>
        <w:tc>
          <w:tcPr>
            <w:tcW w:w="3312" w:type="dxa"/>
            <w:vAlign w:val="center"/>
          </w:tcPr>
          <w:p w14:paraId="7241D2C0"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BookController::store() + BookModel::create()</w:t>
            </w:r>
          </w:p>
        </w:tc>
      </w:tr>
      <w:tr w:rsidR="00A02E19" w:rsidRPr="00EB70D4" w14:paraId="4D6D0548" w14:textId="77777777">
        <w:trPr>
          <w:jc w:val="center"/>
        </w:trPr>
        <w:tc>
          <w:tcPr>
            <w:tcW w:w="3024" w:type="dxa"/>
            <w:vAlign w:val="center"/>
          </w:tcPr>
          <w:p w14:paraId="2642ED2F" w14:textId="77777777" w:rsidR="00A02E19" w:rsidRPr="00EB70D4" w:rsidRDefault="00000000">
            <w:pPr>
              <w:rPr>
                <w:rFonts w:ascii="Times New Roman" w:hAnsi="Times New Roman" w:cs="Times New Roman"/>
              </w:rPr>
            </w:pPr>
            <w:r w:rsidRPr="00EB70D4">
              <w:rPr>
                <w:rFonts w:ascii="Times New Roman" w:hAnsi="Times New Roman" w:cs="Times New Roman"/>
                <w:sz w:val="17"/>
              </w:rPr>
              <w:t>UPDATE query inside edit page</w:t>
            </w:r>
          </w:p>
        </w:tc>
        <w:tc>
          <w:tcPr>
            <w:tcW w:w="3312" w:type="dxa"/>
            <w:vAlign w:val="center"/>
          </w:tcPr>
          <w:p w14:paraId="7091FB70" w14:textId="77777777" w:rsidR="00A02E19" w:rsidRPr="00EB70D4" w:rsidRDefault="00000000">
            <w:pPr>
              <w:rPr>
                <w:rFonts w:ascii="Times New Roman" w:hAnsi="Times New Roman" w:cs="Times New Roman"/>
              </w:rPr>
            </w:pPr>
            <w:r w:rsidRPr="00EB70D4">
              <w:rPr>
                <w:rFonts w:ascii="Times New Roman" w:hAnsi="Times New Roman" w:cs="Times New Roman"/>
                <w:sz w:val="17"/>
              </w:rPr>
              <w:t>HTML and SQL are mixed</w:t>
            </w:r>
          </w:p>
        </w:tc>
        <w:tc>
          <w:tcPr>
            <w:tcW w:w="3312" w:type="dxa"/>
            <w:vAlign w:val="center"/>
          </w:tcPr>
          <w:p w14:paraId="2B67EFF3"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BookController::update() + BookModel::update()</w:t>
            </w:r>
          </w:p>
        </w:tc>
      </w:tr>
      <w:tr w:rsidR="00A02E19" w:rsidRPr="00EB70D4" w14:paraId="53E90685" w14:textId="77777777">
        <w:trPr>
          <w:jc w:val="center"/>
        </w:trPr>
        <w:tc>
          <w:tcPr>
            <w:tcW w:w="3024" w:type="dxa"/>
            <w:vAlign w:val="center"/>
          </w:tcPr>
          <w:p w14:paraId="6A708A59" w14:textId="77777777" w:rsidR="00A02E19" w:rsidRPr="00EB70D4" w:rsidRDefault="00000000">
            <w:pPr>
              <w:rPr>
                <w:rFonts w:ascii="Times New Roman" w:hAnsi="Times New Roman" w:cs="Times New Roman"/>
              </w:rPr>
            </w:pPr>
            <w:r w:rsidRPr="00EB70D4">
              <w:rPr>
                <w:rFonts w:ascii="Times New Roman" w:hAnsi="Times New Roman" w:cs="Times New Roman"/>
                <w:sz w:val="17"/>
              </w:rPr>
              <w:t>DELETE logic in link target file</w:t>
            </w:r>
          </w:p>
        </w:tc>
        <w:tc>
          <w:tcPr>
            <w:tcW w:w="3312" w:type="dxa"/>
            <w:vAlign w:val="center"/>
          </w:tcPr>
          <w:p w14:paraId="7A786773" w14:textId="77777777" w:rsidR="00A02E19" w:rsidRPr="00EB70D4" w:rsidRDefault="00000000">
            <w:pPr>
              <w:rPr>
                <w:rFonts w:ascii="Times New Roman" w:hAnsi="Times New Roman" w:cs="Times New Roman"/>
              </w:rPr>
            </w:pPr>
            <w:r w:rsidRPr="00EB70D4">
              <w:rPr>
                <w:rFonts w:ascii="Times New Roman" w:hAnsi="Times New Roman" w:cs="Times New Roman"/>
                <w:sz w:val="17"/>
              </w:rPr>
              <w:t>No central routing</w:t>
            </w:r>
          </w:p>
        </w:tc>
        <w:tc>
          <w:tcPr>
            <w:tcW w:w="3312" w:type="dxa"/>
            <w:vAlign w:val="center"/>
          </w:tcPr>
          <w:p w14:paraId="78258EED" w14:textId="77777777" w:rsidR="00A02E19" w:rsidRPr="00EB70D4" w:rsidRDefault="00000000">
            <w:pPr>
              <w:rPr>
                <w:rFonts w:ascii="Times New Roman" w:hAnsi="Times New Roman" w:cs="Times New Roman"/>
              </w:rPr>
            </w:pPr>
            <w:r w:rsidRPr="00EB70D4">
              <w:rPr>
                <w:rFonts w:ascii="Times New Roman" w:hAnsi="Times New Roman" w:cs="Times New Roman"/>
                <w:sz w:val="17"/>
              </w:rPr>
              <w:t>BookController::delete()</w:t>
            </w:r>
          </w:p>
        </w:tc>
      </w:tr>
      <w:tr w:rsidR="00A02E19" w:rsidRPr="00EB70D4" w14:paraId="40C5F959" w14:textId="77777777">
        <w:trPr>
          <w:jc w:val="center"/>
        </w:trPr>
        <w:tc>
          <w:tcPr>
            <w:tcW w:w="3024" w:type="dxa"/>
            <w:vAlign w:val="center"/>
          </w:tcPr>
          <w:p w14:paraId="2DABEFDD" w14:textId="77777777" w:rsidR="00A02E19" w:rsidRPr="00EB70D4" w:rsidRDefault="00000000">
            <w:pPr>
              <w:rPr>
                <w:rFonts w:ascii="Times New Roman" w:hAnsi="Times New Roman" w:cs="Times New Roman"/>
              </w:rPr>
            </w:pPr>
            <w:r w:rsidRPr="00EB70D4">
              <w:rPr>
                <w:rFonts w:ascii="Times New Roman" w:hAnsi="Times New Roman" w:cs="Times New Roman"/>
                <w:sz w:val="17"/>
              </w:rPr>
              <w:t>HTML table generated inside SQL file</w:t>
            </w:r>
          </w:p>
        </w:tc>
        <w:tc>
          <w:tcPr>
            <w:tcW w:w="3312" w:type="dxa"/>
            <w:vAlign w:val="center"/>
          </w:tcPr>
          <w:p w14:paraId="381DB911" w14:textId="77777777" w:rsidR="00A02E19" w:rsidRPr="00EB70D4" w:rsidRDefault="00000000">
            <w:pPr>
              <w:rPr>
                <w:rFonts w:ascii="Times New Roman" w:hAnsi="Times New Roman" w:cs="Times New Roman"/>
              </w:rPr>
            </w:pPr>
            <w:r w:rsidRPr="00EB70D4">
              <w:rPr>
                <w:rFonts w:ascii="Times New Roman" w:hAnsi="Times New Roman" w:cs="Times New Roman"/>
                <w:sz w:val="17"/>
              </w:rPr>
              <w:t>Model outputs presentation</w:t>
            </w:r>
          </w:p>
        </w:tc>
        <w:tc>
          <w:tcPr>
            <w:tcW w:w="3312" w:type="dxa"/>
            <w:vAlign w:val="center"/>
          </w:tcPr>
          <w:p w14:paraId="67519B76"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views/books/index.php</w:t>
            </w:r>
          </w:p>
        </w:tc>
      </w:tr>
    </w:tbl>
    <w:p w14:paraId="05FBB25D" w14:textId="77777777" w:rsidR="00A02E19" w:rsidRPr="00EB70D4" w:rsidRDefault="00A02E19">
      <w:pPr>
        <w:rPr>
          <w:rFonts w:ascii="Times New Roman" w:hAnsi="Times New Roman" w:cs="Times New Roman"/>
        </w:rPr>
      </w:pPr>
    </w:p>
    <w:p w14:paraId="23F643E6"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9. Security and Quality Checklist</w:t>
      </w:r>
    </w:p>
    <w:p w14:paraId="3997852E"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All SQL statements that receive user input use prepared statements with placeholders.</w:t>
      </w:r>
    </w:p>
    <w:p w14:paraId="04DCF926"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All values printed in Views use htmlspecialchars() to reduce XSS risk.</w:t>
      </w:r>
    </w:p>
    <w:p w14:paraId="2C4EEC91"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All IDs from URL or form input are cast to integers before being used.</w:t>
      </w:r>
    </w:p>
    <w:p w14:paraId="6AD62E45"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After create, update, and delete actions, the controller redirects to avoid duplicate form submissions.</w:t>
      </w:r>
    </w:p>
    <w:p w14:paraId="35BA04BA"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Database credentials are kept only in config/database.php.</w:t>
      </w:r>
    </w:p>
    <w:p w14:paraId="3C54308F"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Views do not contain SQL queries.</w:t>
      </w:r>
    </w:p>
    <w:p w14:paraId="04D7A163"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Models do not echo HTML.</w:t>
      </w:r>
    </w:p>
    <w:p w14:paraId="5F5718B9" w14:textId="77777777" w:rsidR="00A02E19" w:rsidRPr="00EB70D4" w:rsidRDefault="00000000">
      <w:pPr>
        <w:pStyle w:val="ListBullet"/>
        <w:rPr>
          <w:rFonts w:ascii="Times New Roman" w:hAnsi="Times New Roman" w:cs="Times New Roman"/>
        </w:rPr>
      </w:pPr>
      <w:r w:rsidRPr="00EB70D4">
        <w:rPr>
          <w:rFonts w:ascii="Times New Roman" w:hAnsi="Times New Roman" w:cs="Times New Roman"/>
        </w:rPr>
        <w:t>Controllers do not contain raw SQL queries.</w:t>
      </w:r>
    </w:p>
    <w:p w14:paraId="2B5C4F2B"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10. Running Steps in VS Code and XAMPP</w:t>
      </w:r>
    </w:p>
    <w:p w14:paraId="0F55F5EC" w14:textId="77777777" w:rsidR="00A02E19" w:rsidRPr="00EB70D4" w:rsidRDefault="00000000">
      <w:pPr>
        <w:pStyle w:val="ListNumber"/>
        <w:rPr>
          <w:rFonts w:ascii="Times New Roman" w:hAnsi="Times New Roman" w:cs="Times New Roman"/>
        </w:rPr>
      </w:pPr>
      <w:r w:rsidRPr="00EB70D4">
        <w:rPr>
          <w:rFonts w:ascii="Times New Roman" w:hAnsi="Times New Roman" w:cs="Times New Roman"/>
          <w:b/>
        </w:rPr>
        <w:t xml:space="preserve">1. Copy folder: </w:t>
      </w:r>
      <w:r w:rsidRPr="00EB70D4">
        <w:rPr>
          <w:rFonts w:ascii="Times New Roman" w:hAnsi="Times New Roman" w:cs="Times New Roman"/>
        </w:rPr>
        <w:t>Copy php_mvc_library_crud to C:\xampp\htdocs\php_mvc_library_crud.</w:t>
      </w:r>
    </w:p>
    <w:p w14:paraId="6FC81548" w14:textId="77777777" w:rsidR="00A02E19" w:rsidRPr="00EB70D4" w:rsidRDefault="00000000">
      <w:pPr>
        <w:pStyle w:val="ListNumber"/>
        <w:rPr>
          <w:rFonts w:ascii="Times New Roman" w:hAnsi="Times New Roman" w:cs="Times New Roman"/>
        </w:rPr>
      </w:pPr>
      <w:r w:rsidRPr="00EB70D4">
        <w:rPr>
          <w:rFonts w:ascii="Times New Roman" w:hAnsi="Times New Roman" w:cs="Times New Roman"/>
          <w:b/>
        </w:rPr>
        <w:t xml:space="preserve">2. Start services: </w:t>
      </w:r>
      <w:r w:rsidRPr="00EB70D4">
        <w:rPr>
          <w:rFonts w:ascii="Times New Roman" w:hAnsi="Times New Roman" w:cs="Times New Roman"/>
        </w:rPr>
        <w:t>Open XAMPP Control Panel and start Apache and MySQL.</w:t>
      </w:r>
    </w:p>
    <w:p w14:paraId="69E54DFC" w14:textId="77777777" w:rsidR="00A02E19" w:rsidRPr="00EB70D4" w:rsidRDefault="00000000">
      <w:pPr>
        <w:pStyle w:val="ListNumber"/>
        <w:rPr>
          <w:rFonts w:ascii="Times New Roman" w:hAnsi="Times New Roman" w:cs="Times New Roman"/>
        </w:rPr>
      </w:pPr>
      <w:r w:rsidRPr="00EB70D4">
        <w:rPr>
          <w:rFonts w:ascii="Times New Roman" w:hAnsi="Times New Roman" w:cs="Times New Roman"/>
          <w:b/>
        </w:rPr>
        <w:t xml:space="preserve">3. Create database: </w:t>
      </w:r>
      <w:r w:rsidRPr="00EB70D4">
        <w:rPr>
          <w:rFonts w:ascii="Times New Roman" w:hAnsi="Times New Roman" w:cs="Times New Roman"/>
        </w:rPr>
        <w:t>Open phpMyAdmin and import database.sql. This creates mvc_library_db and the books table.</w:t>
      </w:r>
    </w:p>
    <w:p w14:paraId="1CEDACDE" w14:textId="77777777" w:rsidR="00A02E19" w:rsidRPr="00EB70D4" w:rsidRDefault="00000000">
      <w:pPr>
        <w:pStyle w:val="ListNumber"/>
        <w:rPr>
          <w:rFonts w:ascii="Times New Roman" w:hAnsi="Times New Roman" w:cs="Times New Roman"/>
        </w:rPr>
      </w:pPr>
      <w:r w:rsidRPr="00EB70D4">
        <w:rPr>
          <w:rFonts w:ascii="Times New Roman" w:hAnsi="Times New Roman" w:cs="Times New Roman"/>
          <w:b/>
        </w:rPr>
        <w:t xml:space="preserve">4. Open project in VS Code: </w:t>
      </w:r>
      <w:r w:rsidRPr="00EB70D4">
        <w:rPr>
          <w:rFonts w:ascii="Times New Roman" w:hAnsi="Times New Roman" w:cs="Times New Roman"/>
        </w:rPr>
        <w:t>Use File &gt; Open Folder and select C:\xampp\htdocs\php_mvc_library_crud.</w:t>
      </w:r>
    </w:p>
    <w:p w14:paraId="650D7ED6" w14:textId="77777777" w:rsidR="00A02E19" w:rsidRPr="00EB70D4" w:rsidRDefault="00000000">
      <w:pPr>
        <w:pStyle w:val="ListNumber"/>
        <w:rPr>
          <w:rFonts w:ascii="Times New Roman" w:hAnsi="Times New Roman" w:cs="Times New Roman"/>
        </w:rPr>
      </w:pPr>
      <w:r w:rsidRPr="00EB70D4">
        <w:rPr>
          <w:rFonts w:ascii="Times New Roman" w:hAnsi="Times New Roman" w:cs="Times New Roman"/>
          <w:b/>
        </w:rPr>
        <w:t xml:space="preserve">5. Run in browser: </w:t>
      </w:r>
      <w:r w:rsidRPr="00EB70D4">
        <w:rPr>
          <w:rFonts w:ascii="Times New Roman" w:hAnsi="Times New Roman" w:cs="Times New Roman"/>
        </w:rPr>
        <w:t>Visit http://localhost/php_mvc_library_crud/public/index.php.</w:t>
      </w:r>
    </w:p>
    <w:p w14:paraId="51C7CECD" w14:textId="77777777" w:rsidR="00A02E19" w:rsidRPr="00EB70D4" w:rsidRDefault="00000000">
      <w:pPr>
        <w:pStyle w:val="ListNumber"/>
        <w:rPr>
          <w:rFonts w:ascii="Times New Roman" w:hAnsi="Times New Roman" w:cs="Times New Roman"/>
        </w:rPr>
      </w:pPr>
      <w:r w:rsidRPr="00EB70D4">
        <w:rPr>
          <w:rFonts w:ascii="Times New Roman" w:hAnsi="Times New Roman" w:cs="Times New Roman"/>
          <w:b/>
        </w:rPr>
        <w:lastRenderedPageBreak/>
        <w:t xml:space="preserve">6. Test CRUD: </w:t>
      </w:r>
      <w:r w:rsidRPr="00EB70D4">
        <w:rPr>
          <w:rFonts w:ascii="Times New Roman" w:hAnsi="Times New Roman" w:cs="Times New Roman"/>
        </w:rPr>
        <w:t>Add a book, view book details, edit a book, and delete a book.</w:t>
      </w:r>
    </w:p>
    <w:p w14:paraId="7955805C"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11. Reflection Questions</w:t>
      </w:r>
    </w:p>
    <w:p w14:paraId="602A4D38"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1. Which files are Model, View, and Controller?</w:t>
      </w:r>
    </w:p>
    <w:p w14:paraId="51E14AAA" w14:textId="77777777" w:rsidR="00A02E19" w:rsidRPr="00EB70D4" w:rsidRDefault="00000000">
      <w:pPr>
        <w:rPr>
          <w:rFonts w:ascii="Times New Roman" w:hAnsi="Times New Roman" w:cs="Times New Roman"/>
        </w:rPr>
      </w:pPr>
      <w:r w:rsidRPr="00EB70D4">
        <w:rPr>
          <w:rFonts w:ascii="Times New Roman" w:hAnsi="Times New Roman" w:cs="Times New Roman"/>
        </w:rPr>
        <w:t>The Model is BookModel.php because it communicates with the database and returns data. The Views are the files inside views/books because they display HTML only. The Controller is BookController.php because it receives user actions, calls the Model, validates input, and loads the correct View.</w:t>
      </w:r>
    </w:p>
    <w:p w14:paraId="4AFA361F"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2. Why should SQL not be placed inside Views?</w:t>
      </w:r>
    </w:p>
    <w:p w14:paraId="7BFB1F58" w14:textId="77777777" w:rsidR="00A02E19" w:rsidRPr="00EB70D4" w:rsidRDefault="00000000">
      <w:pPr>
        <w:rPr>
          <w:rFonts w:ascii="Times New Roman" w:hAnsi="Times New Roman" w:cs="Times New Roman"/>
        </w:rPr>
      </w:pPr>
      <w:r w:rsidRPr="00EB70D4">
        <w:rPr>
          <w:rFonts w:ascii="Times New Roman" w:hAnsi="Times New Roman" w:cs="Times New Roman"/>
        </w:rPr>
        <w:t>SQL should not be placed inside Views because Views are responsible only for presentation. If SQL is mixed with HTML, the application becomes difficult to maintain and the MVC boundary is broken.</w:t>
      </w:r>
    </w:p>
    <w:p w14:paraId="6BEE7C3C"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3. Why should prepared statements be used?</w:t>
      </w:r>
    </w:p>
    <w:p w14:paraId="37210102" w14:textId="77777777" w:rsidR="00A02E19" w:rsidRPr="00EB70D4" w:rsidRDefault="00000000">
      <w:pPr>
        <w:rPr>
          <w:rFonts w:ascii="Times New Roman" w:hAnsi="Times New Roman" w:cs="Times New Roman"/>
        </w:rPr>
      </w:pPr>
      <w:r w:rsidRPr="00EB70D4">
        <w:rPr>
          <w:rFonts w:ascii="Times New Roman" w:hAnsi="Times New Roman" w:cs="Times New Roman"/>
        </w:rPr>
        <w:t>Prepared statements reduce SQL injection risk because user input is passed as parameters instead of being directly concatenated into SQL strings.</w:t>
      </w:r>
    </w:p>
    <w:p w14:paraId="08308345"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4. Why redirect after POST actions?</w:t>
      </w:r>
    </w:p>
    <w:p w14:paraId="4828A3DD" w14:textId="77777777" w:rsidR="00A02E19" w:rsidRPr="00EB70D4" w:rsidRDefault="00000000">
      <w:pPr>
        <w:rPr>
          <w:rFonts w:ascii="Times New Roman" w:hAnsi="Times New Roman" w:cs="Times New Roman"/>
        </w:rPr>
      </w:pPr>
      <w:r w:rsidRPr="00EB70D4">
        <w:rPr>
          <w:rFonts w:ascii="Times New Roman" w:hAnsi="Times New Roman" w:cs="Times New Roman"/>
        </w:rPr>
        <w:t>Redirecting after create, update, and delete actions prevents duplicate form submissions when the user refreshes the page. It also returns the user to a stable GET page.</w:t>
      </w:r>
    </w:p>
    <w:p w14:paraId="5A233F28" w14:textId="77777777" w:rsidR="00A02E19" w:rsidRPr="00EB70D4" w:rsidRDefault="00000000">
      <w:pPr>
        <w:pStyle w:val="Heading2"/>
        <w:rPr>
          <w:rFonts w:ascii="Times New Roman" w:hAnsi="Times New Roman" w:cs="Times New Roman"/>
        </w:rPr>
      </w:pPr>
      <w:r w:rsidRPr="00EB70D4">
        <w:rPr>
          <w:rFonts w:ascii="Times New Roman" w:hAnsi="Times New Roman" w:cs="Times New Roman"/>
        </w:rPr>
        <w:t>5. What can be improved next?</w:t>
      </w:r>
    </w:p>
    <w:p w14:paraId="153AD4A0" w14:textId="77777777" w:rsidR="00A02E19" w:rsidRPr="00EB70D4" w:rsidRDefault="00000000">
      <w:pPr>
        <w:rPr>
          <w:rFonts w:ascii="Times New Roman" w:hAnsi="Times New Roman" w:cs="Times New Roman"/>
        </w:rPr>
      </w:pPr>
      <w:r w:rsidRPr="00EB70D4">
        <w:rPr>
          <w:rFonts w:ascii="Times New Roman" w:hAnsi="Times New Roman" w:cs="Times New Roman"/>
        </w:rPr>
        <w:t>The next improvement is adding authentication for librarian/admin users, adding a BorrowModel for borrowing history, and using autoloading to load classes automatically.</w:t>
      </w:r>
    </w:p>
    <w:p w14:paraId="0CFBB19B"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12. Submission Package</w:t>
      </w:r>
    </w:p>
    <w:p w14:paraId="2ED9329E" w14:textId="77777777" w:rsidR="00A02E19" w:rsidRPr="00EB70D4" w:rsidRDefault="00000000">
      <w:pPr>
        <w:rPr>
          <w:rFonts w:ascii="Times New Roman" w:hAnsi="Times New Roman" w:cs="Times New Roman"/>
        </w:rPr>
      </w:pPr>
      <w:r w:rsidRPr="00EB70D4">
        <w:rPr>
          <w:rFonts w:ascii="Times New Roman" w:hAnsi="Times New Roman" w:cs="Times New Roman"/>
        </w:rPr>
        <w:t>Recommended submission folder:</w:t>
      </w:r>
    </w:p>
    <w:p w14:paraId="5D77B0C9" w14:textId="77777777" w:rsidR="00A02E19" w:rsidRPr="00EB70D4" w:rsidRDefault="00000000">
      <w:pPr>
        <w:shd w:val="clear" w:color="auto" w:fill="F3F4F6"/>
        <w:rPr>
          <w:rFonts w:ascii="Times New Roman" w:hAnsi="Times New Roman" w:cs="Times New Roman"/>
        </w:rPr>
      </w:pPr>
      <w:r w:rsidRPr="00EB70D4">
        <w:rPr>
          <w:rFonts w:ascii="Times New Roman" w:eastAsia="Courier New" w:hAnsi="Times New Roman" w:cs="Times New Roman"/>
          <w:sz w:val="17"/>
        </w:rPr>
        <w:t>PHP_MVC_Migration_Library_Submission/</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01_Report/</w:t>
      </w:r>
      <w:r w:rsidRPr="00EB70D4">
        <w:rPr>
          <w:rFonts w:ascii="Times New Roman" w:eastAsia="Courier New" w:hAnsi="Times New Roman" w:cs="Times New Roman"/>
          <w:sz w:val="17"/>
        </w:rPr>
        <w:br/>
        <w:t>│   ├── PHP_MVC_Migration_Library_Complete_Submission.docx</w:t>
      </w:r>
      <w:r w:rsidRPr="00EB70D4">
        <w:rPr>
          <w:rFonts w:ascii="Times New Roman" w:eastAsia="Courier New" w:hAnsi="Times New Roman" w:cs="Times New Roman"/>
          <w:sz w:val="17"/>
        </w:rPr>
        <w:br/>
        <w:t>│   └── PHP_MVC_Migration_Library_Complete_Submission.pdf</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02_Source_Code/</w:t>
      </w:r>
      <w:r w:rsidRPr="00EB70D4">
        <w:rPr>
          <w:rFonts w:ascii="Times New Roman" w:eastAsia="Courier New" w:hAnsi="Times New Roman" w:cs="Times New Roman"/>
          <w:sz w:val="17"/>
        </w:rPr>
        <w:br/>
        <w:t>│   └── php_mvc_library_crud.zip</w:t>
      </w:r>
      <w:r w:rsidRPr="00EB70D4">
        <w:rPr>
          <w:rFonts w:ascii="Times New Roman" w:eastAsia="Courier New" w:hAnsi="Times New Roman" w:cs="Times New Roman"/>
          <w:sz w:val="17"/>
        </w:rPr>
        <w:br/>
        <w:t>│</w:t>
      </w:r>
      <w:r w:rsidRPr="00EB70D4">
        <w:rPr>
          <w:rFonts w:ascii="Times New Roman" w:eastAsia="Courier New" w:hAnsi="Times New Roman" w:cs="Times New Roman"/>
          <w:sz w:val="17"/>
        </w:rPr>
        <w:br/>
        <w:t>└── README_Submission.txt</w:t>
      </w:r>
    </w:p>
    <w:p w14:paraId="53C6039B" w14:textId="77777777" w:rsidR="00A02E19" w:rsidRPr="00EB70D4" w:rsidRDefault="00000000">
      <w:pPr>
        <w:rPr>
          <w:rFonts w:ascii="Times New Roman" w:hAnsi="Times New Roman" w:cs="Times New Roman"/>
        </w:rPr>
      </w:pPr>
      <w:r w:rsidRPr="00EB70D4">
        <w:rPr>
          <w:rFonts w:ascii="Times New Roman" w:hAnsi="Times New Roman" w:cs="Times New Roman"/>
        </w:rPr>
        <w:t>If the submission system allows only one file, submit the PDF report. If it allows multiple files, submit both the PDF report and the source code ZIP.</w:t>
      </w:r>
    </w:p>
    <w:p w14:paraId="6E85436C" w14:textId="77777777" w:rsidR="00A02E19" w:rsidRPr="00EB70D4" w:rsidRDefault="00000000">
      <w:pPr>
        <w:pStyle w:val="Heading1"/>
        <w:rPr>
          <w:rFonts w:ascii="Times New Roman" w:hAnsi="Times New Roman" w:cs="Times New Roman"/>
        </w:rPr>
      </w:pPr>
      <w:r w:rsidRPr="00EB70D4">
        <w:rPr>
          <w:rFonts w:ascii="Times New Roman" w:hAnsi="Times New Roman" w:cs="Times New Roman"/>
        </w:rPr>
        <w:t>13. Key Code Summary</w:t>
      </w:r>
    </w:p>
    <w:p w14:paraId="09787894" w14:textId="77777777" w:rsidR="00A02E19" w:rsidRPr="00EB70D4" w:rsidRDefault="00000000">
      <w:pPr>
        <w:rPr>
          <w:rFonts w:ascii="Times New Roman" w:hAnsi="Times New Roman" w:cs="Times New Roman"/>
        </w:rPr>
      </w:pPr>
      <w:r w:rsidRPr="00EB70D4">
        <w:rPr>
          <w:rFonts w:ascii="Times New Roman" w:hAnsi="Times New Roman" w:cs="Times New Roman"/>
        </w:rPr>
        <w:t>This section summarizes the main code files included in the ZIP package.</w:t>
      </w:r>
    </w:p>
    <w:tbl>
      <w:tblPr>
        <w:tblStyle w:val="TableGrid"/>
        <w:tblW w:w="0" w:type="auto"/>
        <w:jc w:val="center"/>
        <w:tblLook w:val="04A0" w:firstRow="1" w:lastRow="0" w:firstColumn="1" w:lastColumn="0" w:noHBand="0" w:noVBand="1"/>
      </w:tblPr>
      <w:tblGrid>
        <w:gridCol w:w="3600"/>
        <w:gridCol w:w="6048"/>
      </w:tblGrid>
      <w:tr w:rsidR="00A02E19" w:rsidRPr="00EB70D4" w14:paraId="37463A35" w14:textId="77777777">
        <w:trPr>
          <w:jc w:val="center"/>
        </w:trPr>
        <w:tc>
          <w:tcPr>
            <w:tcW w:w="3600" w:type="dxa"/>
            <w:shd w:val="clear" w:color="auto" w:fill="1F2937"/>
            <w:vAlign w:val="center"/>
          </w:tcPr>
          <w:p w14:paraId="6DB6806F"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File</w:t>
            </w:r>
          </w:p>
        </w:tc>
        <w:tc>
          <w:tcPr>
            <w:tcW w:w="6048" w:type="dxa"/>
            <w:shd w:val="clear" w:color="auto" w:fill="1F2937"/>
            <w:vAlign w:val="center"/>
          </w:tcPr>
          <w:p w14:paraId="0D6A04C9" w14:textId="77777777" w:rsidR="00A02E19" w:rsidRPr="00EB70D4" w:rsidRDefault="00000000">
            <w:pPr>
              <w:rPr>
                <w:rFonts w:ascii="Times New Roman" w:hAnsi="Times New Roman" w:cs="Times New Roman"/>
              </w:rPr>
            </w:pPr>
            <w:r w:rsidRPr="00EB70D4">
              <w:rPr>
                <w:rFonts w:ascii="Times New Roman" w:hAnsi="Times New Roman" w:cs="Times New Roman"/>
                <w:b/>
                <w:color w:val="FFFFFF"/>
                <w:sz w:val="18"/>
              </w:rPr>
              <w:t>Main responsibility</w:t>
            </w:r>
          </w:p>
        </w:tc>
      </w:tr>
      <w:tr w:rsidR="00A02E19" w:rsidRPr="00EB70D4" w14:paraId="436972D4" w14:textId="77777777">
        <w:trPr>
          <w:jc w:val="center"/>
        </w:trPr>
        <w:tc>
          <w:tcPr>
            <w:tcW w:w="3600" w:type="dxa"/>
            <w:vAlign w:val="center"/>
          </w:tcPr>
          <w:p w14:paraId="1C33DD05"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config/database.php</w:t>
            </w:r>
          </w:p>
        </w:tc>
        <w:tc>
          <w:tcPr>
            <w:tcW w:w="6048" w:type="dxa"/>
            <w:vAlign w:val="center"/>
          </w:tcPr>
          <w:p w14:paraId="0CB2D386" w14:textId="77777777" w:rsidR="00A02E19" w:rsidRPr="00EB70D4" w:rsidRDefault="00000000">
            <w:pPr>
              <w:rPr>
                <w:rFonts w:ascii="Times New Roman" w:hAnsi="Times New Roman" w:cs="Times New Roman"/>
              </w:rPr>
            </w:pPr>
            <w:r w:rsidRPr="00EB70D4">
              <w:rPr>
                <w:rFonts w:ascii="Times New Roman" w:hAnsi="Times New Roman" w:cs="Times New Roman"/>
                <w:sz w:val="17"/>
              </w:rPr>
              <w:t>Defines getConnection(): PDO.</w:t>
            </w:r>
          </w:p>
        </w:tc>
      </w:tr>
      <w:tr w:rsidR="00A02E19" w:rsidRPr="00EB70D4" w14:paraId="25A70152" w14:textId="77777777">
        <w:trPr>
          <w:jc w:val="center"/>
        </w:trPr>
        <w:tc>
          <w:tcPr>
            <w:tcW w:w="3600" w:type="dxa"/>
            <w:vAlign w:val="center"/>
          </w:tcPr>
          <w:p w14:paraId="3F66FCDE" w14:textId="77777777" w:rsidR="00A02E19" w:rsidRPr="00EB70D4" w:rsidRDefault="00000000">
            <w:pPr>
              <w:rPr>
                <w:rFonts w:ascii="Times New Roman" w:hAnsi="Times New Roman" w:cs="Times New Roman"/>
              </w:rPr>
            </w:pPr>
            <w:r w:rsidRPr="00EB70D4">
              <w:rPr>
                <w:rFonts w:ascii="Times New Roman" w:hAnsi="Times New Roman" w:cs="Times New Roman"/>
                <w:sz w:val="17"/>
              </w:rPr>
              <w:t>models/BookModel.php</w:t>
            </w:r>
          </w:p>
        </w:tc>
        <w:tc>
          <w:tcPr>
            <w:tcW w:w="6048" w:type="dxa"/>
            <w:vAlign w:val="center"/>
          </w:tcPr>
          <w:p w14:paraId="6CFF9FEC"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Contains getAll(), getById(), create(), update(), delete().</w:t>
            </w:r>
          </w:p>
        </w:tc>
      </w:tr>
      <w:tr w:rsidR="00A02E19" w:rsidRPr="00EB70D4" w14:paraId="0876949D" w14:textId="77777777">
        <w:trPr>
          <w:jc w:val="center"/>
        </w:trPr>
        <w:tc>
          <w:tcPr>
            <w:tcW w:w="3600" w:type="dxa"/>
            <w:vAlign w:val="center"/>
          </w:tcPr>
          <w:p w14:paraId="12EA5F83" w14:textId="77777777" w:rsidR="00A02E19" w:rsidRPr="00EB70D4" w:rsidRDefault="00000000">
            <w:pPr>
              <w:rPr>
                <w:rFonts w:ascii="Times New Roman" w:hAnsi="Times New Roman" w:cs="Times New Roman"/>
              </w:rPr>
            </w:pPr>
            <w:r w:rsidRPr="00EB70D4">
              <w:rPr>
                <w:rFonts w:ascii="Times New Roman" w:hAnsi="Times New Roman" w:cs="Times New Roman"/>
                <w:sz w:val="17"/>
              </w:rPr>
              <w:t>controllers/BookController.php</w:t>
            </w:r>
          </w:p>
        </w:tc>
        <w:tc>
          <w:tcPr>
            <w:tcW w:w="6048" w:type="dxa"/>
            <w:vAlign w:val="center"/>
          </w:tcPr>
          <w:p w14:paraId="445EEB52" w14:textId="77777777" w:rsidR="00A02E19" w:rsidRPr="00EB70D4" w:rsidRDefault="00000000">
            <w:pPr>
              <w:rPr>
                <w:rFonts w:ascii="Times New Roman" w:hAnsi="Times New Roman" w:cs="Times New Roman"/>
              </w:rPr>
            </w:pPr>
            <w:r w:rsidRPr="00EB70D4">
              <w:rPr>
                <w:rFonts w:ascii="Times New Roman" w:hAnsi="Times New Roman" w:cs="Times New Roman"/>
                <w:sz w:val="17"/>
              </w:rPr>
              <w:t>Handles index, show, create, store, edit, update, and delete actions.</w:t>
            </w:r>
          </w:p>
        </w:tc>
      </w:tr>
      <w:tr w:rsidR="00A02E19" w:rsidRPr="00EB70D4" w14:paraId="64C9C168" w14:textId="77777777">
        <w:trPr>
          <w:jc w:val="center"/>
        </w:trPr>
        <w:tc>
          <w:tcPr>
            <w:tcW w:w="3600" w:type="dxa"/>
            <w:vAlign w:val="center"/>
          </w:tcPr>
          <w:p w14:paraId="48300D1F" w14:textId="77777777" w:rsidR="00A02E19" w:rsidRPr="00EB70D4" w:rsidRDefault="00000000">
            <w:pPr>
              <w:rPr>
                <w:rFonts w:ascii="Times New Roman" w:hAnsi="Times New Roman" w:cs="Times New Roman"/>
              </w:rPr>
            </w:pPr>
            <w:r w:rsidRPr="00EB70D4">
              <w:rPr>
                <w:rFonts w:ascii="Times New Roman" w:hAnsi="Times New Roman" w:cs="Times New Roman"/>
                <w:sz w:val="17"/>
              </w:rPr>
              <w:t>views/books/*.php</w:t>
            </w:r>
          </w:p>
        </w:tc>
        <w:tc>
          <w:tcPr>
            <w:tcW w:w="6048" w:type="dxa"/>
            <w:vAlign w:val="center"/>
          </w:tcPr>
          <w:p w14:paraId="7674400A" w14:textId="77777777" w:rsidR="00A02E19" w:rsidRPr="00EB70D4" w:rsidRDefault="00000000">
            <w:pPr>
              <w:rPr>
                <w:rFonts w:ascii="Times New Roman" w:hAnsi="Times New Roman" w:cs="Times New Roman"/>
              </w:rPr>
            </w:pPr>
            <w:r w:rsidRPr="00EB70D4">
              <w:rPr>
                <w:rFonts w:ascii="Times New Roman" w:hAnsi="Times New Roman" w:cs="Times New Roman"/>
                <w:sz w:val="17"/>
              </w:rPr>
              <w:t>Displays book list, detail, create form, and edit form.</w:t>
            </w:r>
          </w:p>
        </w:tc>
      </w:tr>
      <w:tr w:rsidR="00A02E19" w:rsidRPr="00EB70D4" w14:paraId="56A1BF09" w14:textId="77777777">
        <w:trPr>
          <w:jc w:val="center"/>
        </w:trPr>
        <w:tc>
          <w:tcPr>
            <w:tcW w:w="3600" w:type="dxa"/>
            <w:vAlign w:val="center"/>
          </w:tcPr>
          <w:p w14:paraId="2B0DA3B3" w14:textId="77777777" w:rsidR="00A02E19" w:rsidRPr="00EB70D4" w:rsidRDefault="00000000">
            <w:pPr>
              <w:rPr>
                <w:rFonts w:ascii="Times New Roman" w:hAnsi="Times New Roman" w:cs="Times New Roman"/>
              </w:rPr>
            </w:pPr>
            <w:r w:rsidRPr="00EB70D4">
              <w:rPr>
                <w:rFonts w:ascii="Times New Roman" w:hAnsi="Times New Roman" w:cs="Times New Roman"/>
                <w:sz w:val="17"/>
              </w:rPr>
              <w:lastRenderedPageBreak/>
              <w:t>public/index.php</w:t>
            </w:r>
          </w:p>
        </w:tc>
        <w:tc>
          <w:tcPr>
            <w:tcW w:w="6048" w:type="dxa"/>
            <w:vAlign w:val="center"/>
          </w:tcPr>
          <w:p w14:paraId="454DD99A" w14:textId="77777777" w:rsidR="00A02E19" w:rsidRPr="00EB70D4" w:rsidRDefault="00000000">
            <w:pPr>
              <w:rPr>
                <w:rFonts w:ascii="Times New Roman" w:hAnsi="Times New Roman" w:cs="Times New Roman"/>
              </w:rPr>
            </w:pPr>
            <w:r w:rsidRPr="00EB70D4">
              <w:rPr>
                <w:rFonts w:ascii="Times New Roman" w:hAnsi="Times New Roman" w:cs="Times New Roman"/>
                <w:sz w:val="17"/>
              </w:rPr>
              <w:t>Routes ?action= to the correct controller method.</w:t>
            </w:r>
          </w:p>
        </w:tc>
      </w:tr>
      <w:tr w:rsidR="00A02E19" w:rsidRPr="00EB70D4" w14:paraId="3A466763" w14:textId="77777777">
        <w:trPr>
          <w:jc w:val="center"/>
        </w:trPr>
        <w:tc>
          <w:tcPr>
            <w:tcW w:w="3600" w:type="dxa"/>
            <w:vAlign w:val="center"/>
          </w:tcPr>
          <w:p w14:paraId="162AB129" w14:textId="77777777" w:rsidR="00A02E19" w:rsidRPr="00EB70D4" w:rsidRDefault="00000000">
            <w:pPr>
              <w:rPr>
                <w:rFonts w:ascii="Times New Roman" w:hAnsi="Times New Roman" w:cs="Times New Roman"/>
              </w:rPr>
            </w:pPr>
            <w:r w:rsidRPr="00EB70D4">
              <w:rPr>
                <w:rFonts w:ascii="Times New Roman" w:hAnsi="Times New Roman" w:cs="Times New Roman"/>
                <w:sz w:val="17"/>
              </w:rPr>
              <w:t>database.sql</w:t>
            </w:r>
          </w:p>
        </w:tc>
        <w:tc>
          <w:tcPr>
            <w:tcW w:w="6048" w:type="dxa"/>
            <w:vAlign w:val="center"/>
          </w:tcPr>
          <w:p w14:paraId="7EDB3327" w14:textId="77777777" w:rsidR="00A02E19" w:rsidRPr="00EB70D4" w:rsidRDefault="00000000">
            <w:pPr>
              <w:rPr>
                <w:rFonts w:ascii="Times New Roman" w:hAnsi="Times New Roman" w:cs="Times New Roman"/>
              </w:rPr>
            </w:pPr>
            <w:r w:rsidRPr="00EB70D4">
              <w:rPr>
                <w:rFonts w:ascii="Times New Roman" w:hAnsi="Times New Roman" w:cs="Times New Roman"/>
                <w:sz w:val="17"/>
              </w:rPr>
              <w:t>Creates the database, table, and sample data.</w:t>
            </w:r>
          </w:p>
        </w:tc>
      </w:tr>
    </w:tbl>
    <w:p w14:paraId="39F9237F" w14:textId="77777777" w:rsidR="00A02E19" w:rsidRPr="00EB70D4" w:rsidRDefault="00A02E19">
      <w:pPr>
        <w:rPr>
          <w:rFonts w:ascii="Times New Roman" w:hAnsi="Times New Roman" w:cs="Times New Roman"/>
        </w:rPr>
      </w:pPr>
    </w:p>
    <w:sectPr w:rsidR="00A02E19" w:rsidRPr="00EB70D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8407">
    <w:abstractNumId w:val="8"/>
  </w:num>
  <w:num w:numId="2" w16cid:durableId="927234979">
    <w:abstractNumId w:val="6"/>
  </w:num>
  <w:num w:numId="3" w16cid:durableId="1119882545">
    <w:abstractNumId w:val="5"/>
  </w:num>
  <w:num w:numId="4" w16cid:durableId="875194535">
    <w:abstractNumId w:val="4"/>
  </w:num>
  <w:num w:numId="5" w16cid:durableId="857156323">
    <w:abstractNumId w:val="7"/>
  </w:num>
  <w:num w:numId="6" w16cid:durableId="1122576371">
    <w:abstractNumId w:val="3"/>
  </w:num>
  <w:num w:numId="7" w16cid:durableId="436680417">
    <w:abstractNumId w:val="2"/>
  </w:num>
  <w:num w:numId="8" w16cid:durableId="1666322164">
    <w:abstractNumId w:val="1"/>
  </w:num>
  <w:num w:numId="9" w16cid:durableId="123832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02E19"/>
    <w:rsid w:val="00A62BD3"/>
    <w:rsid w:val="00AA1D8D"/>
    <w:rsid w:val="00B47730"/>
    <w:rsid w:val="00CB0664"/>
    <w:rsid w:val="00EB7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F4D62"/>
  <w14:defaultImageDpi w14:val="300"/>
  <w15:docId w15:val="{BB326D86-17E1-4B32-A781-C713F1A0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Cẩm Anh Hoàng</cp:lastModifiedBy>
  <cp:revision>2</cp:revision>
  <dcterms:created xsi:type="dcterms:W3CDTF">2026-05-04T10:20:00Z</dcterms:created>
  <dcterms:modified xsi:type="dcterms:W3CDTF">2026-05-04T10:20:00Z</dcterms:modified>
  <cp:category/>
</cp:coreProperties>
</file>